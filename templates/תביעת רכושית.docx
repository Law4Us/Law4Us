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bidi/>
      </w:pPr>
      <w:r>
        <w:rPr>
          <w:b/>
        </w:rPr>
        <w:t>תאריך חתימת המסמך: {{date}}</w:t>
      </w:r>
    </w:p>
    <w:p>
      <w:pPr>
        <w:spacing w:after="120"/>
        <w:jc w:val="right"/>
        <w:bidi/>
      </w:pPr>
      <w:r>
        <w:rPr>
          <w:b/>
        </w:rPr>
        <w:t>בבית המשפט לענייני משפחה                                                    תלה"מ</w:t>
      </w:r>
    </w:p>
    <w:p>
      <w:pPr>
        <w:spacing w:after="120"/>
        <w:jc w:val="right"/>
        <w:bidi/>
      </w:pPr>
      <w:r>
        <w:rPr>
          <w:b/>
        </w:rPr>
        <w:t>בתל אביב                                                                                      בפני כב' השופט/ת</w:t>
      </w:r>
    </w:p>
    <w:p>
      <w:pPr>
        <w:spacing w:after="0"/>
        <w:jc w:val="right"/>
        <w:bidi/>
      </w:pPr>
      <w:r>
        <w:rPr>
          <w:b/>
        </w:rPr>
        <w:t>התובעת:                    {{fullName}} מ"ז {{idNumber}}</w:t>
      </w:r>
    </w:p>
    <w:p>
      <w:pPr>
        <w:spacing w:after="0"/>
        <w:jc w:val="right"/>
        <w:bidi/>
      </w:pPr>
      <w:r>
        <w:rPr>
          <w:b w:val="0"/>
        </w:rPr>
        <w:t>מרח' {{address}}</w:t>
      </w:r>
    </w:p>
    <w:p>
      <w:pPr>
        <w:spacing w:after="0"/>
        <w:jc w:val="right"/>
        <w:bidi/>
      </w:pPr>
      <w:r>
        <w:rPr>
          <w:b w:val="0"/>
        </w:rPr>
        <w:t>באמצעות ב"כ עו"ד אריאל דרור (מ"ר 31892)</w:t>
      </w:r>
    </w:p>
    <w:p>
      <w:pPr>
        <w:spacing w:after="0"/>
        <w:jc w:val="right"/>
        <w:bidi/>
      </w:pPr>
      <w:r>
        <w:rPr>
          <w:b w:val="0"/>
        </w:rPr>
        <w:t>מרח' אבא שאול 15, רמת גן | טל: 03-6951408 | פקס: 03-6951683</w:t>
      </w:r>
    </w:p>
    <w:p>
      <w:pPr>
        <w:spacing w:after="0"/>
        <w:jc w:val="right"/>
        <w:bidi/>
      </w:pPr>
      <w:r>
        <w:rPr>
          <w:b/>
        </w:rPr>
        <w:t>נגד</w:t>
      </w:r>
    </w:p>
    <w:p>
      <w:pPr>
        <w:spacing w:after="0"/>
        <w:jc w:val="right"/>
        <w:bidi/>
      </w:pPr>
      <w:r>
        <w:rPr>
          <w:b/>
        </w:rPr>
        <w:t>הנתבע: {{fullName2}} מ"ז {{idNumber2}}</w:t>
      </w:r>
    </w:p>
    <w:p>
      <w:pPr>
        <w:spacing w:after="0"/>
        <w:jc w:val="right"/>
        <w:bidi/>
      </w:pPr>
      <w:r>
        <w:rPr>
          <w:b w:val="0"/>
        </w:rPr>
        <w:t>טל: {{phone2}} | דוא"ל: {{email2}}</w:t>
      </w:r>
    </w:p>
    <w:p>
      <w:pPr>
        <w:spacing w:after="0"/>
        <w:jc w:val="right"/>
        <w:bidi/>
      </w:pPr>
      <w:r>
        <w:rPr>
          <w:b w:val="0"/>
        </w:rPr>
      </w:r>
    </w:p>
    <w:p>
      <w:pPr>
        <w:spacing w:after="120"/>
        <w:jc w:val="right"/>
        <w:bidi/>
      </w:pPr>
      <w:r>
        <w:rPr>
          <w:b/>
        </w:rPr>
        <w:t>כתב תביעה</w:t>
      </w:r>
    </w:p>
    <w:p>
      <w:pPr>
        <w:spacing w:after="0"/>
        <w:jc w:val="right"/>
        <w:bidi/>
      </w:pPr>
      <w:r>
        <w:rPr>
          <w:b w:val="0"/>
        </w:rPr>
        <w:t>מהות התביעה: רכושית, איזון משאבים.</w:t>
      </w:r>
    </w:p>
    <w:p>
      <w:pPr>
        <w:spacing w:after="0"/>
        <w:jc w:val="right"/>
        <w:bidi/>
      </w:pPr>
      <w:r>
        <w:rPr>
          <w:b w:val="0"/>
        </w:rPr>
        <w:t>שווי נושא התובענה: סכום לא קצוב.</w:t>
      </w:r>
    </w:p>
    <w:p>
      <w:pPr>
        <w:spacing w:after="0"/>
        <w:jc w:val="right"/>
        <w:bidi/>
      </w:pPr>
      <w:r>
        <w:rPr>
          <w:b w:val="0"/>
        </w:rPr>
        <w:t>סכום אגרת בית משפט: 503 ₪ (עשוי להשתנות לפי התקנות).</w:t>
      </w:r>
    </w:p>
    <w:p>
      <w:pPr>
        <w:spacing w:after="0"/>
        <w:jc w:val="right"/>
        <w:bidi/>
      </w:pPr>
      <w:r>
        <w:rPr>
          <w:b w:val="0"/>
        </w:rPr>
        <w:t>הסעדים המבוקשים: בית המשפט מתבקש להורות על איזון משאבים מלא בין הצדדים, לרבות ליתן כל סעד כמפורט בגוף כתב התביעה.</w:t>
      </w:r>
    </w:p>
    <w:p>
      <w:pPr>
        <w:spacing w:after="0"/>
        <w:jc w:val="right"/>
        <w:bidi/>
      </w:pPr>
      <w:r>
        <w:rPr>
          <w:b w:val="0"/>
        </w:rPr>
        <w:t>הליכים נוספים ככל שיש: {{parallelProceedings}}</w:t>
      </w:r>
    </w:p>
    <w:p>
      <w:pPr>
        <w:spacing w:after="120"/>
        <w:jc w:val="right"/>
        <w:bidi/>
      </w:pPr>
      <w:r>
        <w:rPr>
          <w:b/>
        </w:rPr>
        <w:t>הזמנה לדין</w:t>
      </w:r>
    </w:p>
    <w:p>
      <w:pPr>
        <w:spacing w:after="0"/>
        <w:jc w:val="right"/>
        <w:bidi/>
      </w:pPr>
      <w:r>
        <w:rPr>
          <w:b w:val="0"/>
        </w:rPr>
        <w:t>הואיל והתובעת הגישה כתב תביעה זה נגדך, אתה מוזמן להגיש כתב הגנה בתוך שלושים ימים מיום המצאת ההזמנה בהתאם לתקנה 13(א) לתקנות בית המשפט לענייני משפחה (סדרי דין), התשפ"א-2020.</w:t>
      </w:r>
    </w:p>
    <w:p>
      <w:pPr>
        <w:spacing w:after="0"/>
        <w:jc w:val="right"/>
        <w:bidi/>
      </w:pPr>
      <w:r>
        <w:rPr>
          <w:b w:val="0"/>
        </w:rPr>
        <w:t>לתשומת ליבך, אם לא יוגש כתב הגנה במועד, תהא לתובעת הזכות לקבל פסק דין שלא במעמדך לפי תקנה 130 לתקנות סדר הדין האזרחי, התשע"ט-2018.</w:t>
      </w:r>
    </w:p>
    <w:p>
      <w:pPr>
        <w:spacing w:after="120"/>
        <w:jc w:val="right"/>
        <w:bidi/>
      </w:pPr>
      <w:r>
        <w:rPr>
          <w:b/>
        </w:rPr>
        <w:t>חלק ב' – עיקר הטענות</w:t>
      </w:r>
    </w:p>
    <w:p>
      <w:pPr>
        <w:spacing w:after="0"/>
        <w:jc w:val="right"/>
        <w:bidi/>
      </w:pPr>
      <w:r>
        <w:rPr>
          <w:b/>
        </w:rPr>
        <w:t>1. תיאור תמציתי של בעלי הדין</w:t>
      </w:r>
    </w:p>
    <w:p>
      <w:pPr>
        <w:spacing w:after="120"/>
        <w:jc w:val="right"/>
        <w:bidi/>
      </w:pPr>
      <w:r>
        <w:rPr>
          <w:b w:val="0"/>
        </w:rPr>
        <w:t>הצדדים נישאו כדמו"י ביום {{weddingDay}}, ומנישואין אלו נולדו {{numberOfChildren}} קטינים. {{childrenList}}</w:t>
      </w:r>
    </w:p>
    <w:p>
      <w:pPr>
        <w:spacing w:after="0"/>
        <w:jc w:val="right"/>
        <w:bidi/>
      </w:pPr>
      <w:r>
        <w:rPr>
          <w:b/>
        </w:rPr>
        <w:t>2. פירוט הסעד המבוקש באופן תמציתי</w:t>
      </w:r>
    </w:p>
    <w:p>
      <w:pPr>
        <w:spacing w:after="0"/>
        <w:jc w:val="right"/>
        <w:bidi/>
      </w:pPr>
      <w:r>
        <w:rPr>
          <w:b w:val="0"/>
        </w:rPr>
        <w:t>התובעת מבקשת איזון משאבים מלא והוגן בין הצדדים, תוך שמירה על יציבות כלכלית לטובת המשפחה והילדים. יתרת הסעדים כמפורט בסוף כתב תביעה זה.</w:t>
      </w:r>
    </w:p>
    <w:p>
      <w:pPr>
        <w:spacing w:after="0"/>
        <w:jc w:val="right"/>
        <w:bidi/>
      </w:pPr>
      <w:r>
        <w:rPr>
          <w:b/>
        </w:rPr>
        <w:t>3. תמצית העובדות ומועד התגבשות העילה</w:t>
      </w:r>
    </w:p>
    <w:p>
      <w:pPr>
        <w:spacing w:after="0"/>
        <w:jc w:val="right"/>
        <w:bidi/>
      </w:pPr>
      <w:r>
        <w:rPr>
          <w:b w:val="0"/>
        </w:rPr>
        <w:t>המשטר הרכושי החל על בני הזוג הוא חוק יחסי ממון בין בני זוג, התשלג-1973. במהלך החיים המשותפים נצבר רכוש משמעותי, כאשר פערי ההשתכרות וניהול הכספים יצרו צורך בחלוקה שאינה שווה לטובת התובעת.</w:t>
      </w:r>
    </w:p>
    <w:p>
      <w:pPr>
        <w:spacing w:after="0"/>
        <w:jc w:val="right"/>
        <w:bidi/>
      </w:pPr>
      <w:r>
        <w:rPr>
          <w:b/>
        </w:rPr>
        <w:t>4. פירוט העובדות המקנות סמכות לבית המשפט</w:t>
      </w:r>
    </w:p>
    <w:p>
      <w:pPr>
        <w:spacing w:after="0"/>
        <w:jc w:val="right"/>
        <w:bidi/>
      </w:pPr>
      <w:r>
        <w:rPr>
          <w:b w:val="0"/>
        </w:rPr>
        <w:t>מדובר בענייני משפחה ובבני משפחה כהגדרתם בחוק בית המשפט לענייני משפחה, התשנה-1995, ועל כן הסמכות נתונה לבית משפט נכבד זה.</w:t>
      </w:r>
    </w:p>
    <w:p>
      <w:pPr>
        <w:spacing w:after="120"/>
        <w:jc w:val="right"/>
        <w:bidi/>
      </w:pPr>
      <w:r>
        <w:rPr>
          <w:b/>
        </w:rPr>
        <w:t>חלק ג' – פירוט העובדות המבססות את התביעה</w:t>
      </w:r>
    </w:p>
    <w:p>
      <w:pPr>
        <w:spacing w:after="0"/>
        <w:jc w:val="right"/>
        <w:bidi/>
      </w:pPr>
      <w:r>
        <w:rPr>
          <w:b/>
        </w:rPr>
        <w:t>א. מערכת היחסים והיום הקובע</w:t>
      </w:r>
    </w:p>
    <w:p>
      <w:pPr>
        <w:spacing w:after="0"/>
        <w:jc w:val="right"/>
        <w:pStyle w:val="ListBullet"/>
        <w:bidi/>
      </w:pPr>
      <w:r>
        <w:rPr>
          <w:b w:val="0"/>
        </w:rPr>
        <w:t>מערכת היחסים: {{relationship}}</w:t>
      </w:r>
    </w:p>
    <w:p>
      <w:pPr>
        <w:spacing w:after="0"/>
        <w:jc w:val="right"/>
        <w:pStyle w:val="ListBullet"/>
        <w:bidi/>
      </w:pPr>
      <w:r>
        <w:rPr>
          <w:b w:val="0"/>
        </w:rPr>
        <w:t>תאריך נישואין: {{weddingDay}}</w:t>
      </w:r>
    </w:p>
    <w:p>
      <w:pPr>
        <w:spacing w:after="0"/>
        <w:jc w:val="right"/>
        <w:pStyle w:val="ListBullet"/>
        <w:bidi/>
      </w:pPr>
      <w:r>
        <w:rPr>
          <w:b w:val="0"/>
        </w:rPr>
        <w:t>האם הצדדים מתגוררים יחד: {{livingTogether}}</w:t>
      </w:r>
    </w:p>
    <w:p>
      <w:pPr>
        <w:spacing w:after="0"/>
        <w:jc w:val="right"/>
        <w:pStyle w:val="ListBullet"/>
        <w:bidi/>
      </w:pPr>
      <w:r>
        <w:rPr>
          <w:b w:val="0"/>
        </w:rPr>
        <w:t>ממתי לא מתגוררים יחד: {{separationDate}}</w:t>
      </w:r>
    </w:p>
    <w:p>
      <w:pPr>
        <w:spacing w:after="0"/>
        <w:jc w:val="right"/>
        <w:pStyle w:val="ListBullet"/>
        <w:bidi/>
      </w:pPr>
      <w:r>
        <w:rPr>
          <w:b w:val="0"/>
        </w:rPr>
        <w:t>הליכים תלויים ועומדים: {{courtProceedings}}</w:t>
      </w:r>
    </w:p>
    <w:p>
      <w:pPr>
        <w:spacing w:after="0"/>
        <w:jc w:val="right"/>
        <w:bidi/>
      </w:pPr>
      <w:r>
        <w:rPr>
          <w:b/>
        </w:rPr>
        <w:t>ב. פרטי הנכסים והחובות</w:t>
      </w:r>
    </w:p>
    <w:p>
      <w:pPr>
        <w:spacing w:after="0"/>
        <w:jc w:val="right"/>
        <w:bidi/>
      </w:pPr>
      <w:r>
        <w:rPr>
          <w:b w:val="0"/>
        </w:rPr>
        <w:t>דירות/נדלן:</w:t>
      </w:r>
    </w:p>
    <w:p>
      <w:pPr>
        <w:spacing w:after="0"/>
        <w:jc w:val="right"/>
        <w:bidi/>
      </w:pPr>
      <w:r>
        <w:rPr>
          <w:b w:val="0"/>
        </w:rPr>
        <w:t>{{apartmentsList}}</w:t>
      </w:r>
    </w:p>
    <w:p>
      <w:pPr>
        <w:spacing w:after="0"/>
        <w:jc w:val="right"/>
        <w:bidi/>
      </w:pPr>
      <w:r>
        <w:rPr>
          <w:b w:val="0"/>
        </w:rPr>
        <w:t>כלי רכב:</w:t>
      </w:r>
    </w:p>
    <w:p>
      <w:pPr>
        <w:spacing w:after="0"/>
        <w:jc w:val="right"/>
        <w:bidi/>
      </w:pPr>
      <w:r>
        <w:rPr>
          <w:b w:val="0"/>
        </w:rPr>
        <w:t>{{vehiclesList}}</w:t>
      </w:r>
    </w:p>
    <w:p>
      <w:pPr>
        <w:spacing w:after="0"/>
        <w:jc w:val="right"/>
        <w:bidi/>
      </w:pPr>
      <w:r>
        <w:rPr>
          <w:b w:val="0"/>
        </w:rPr>
        <w:t>חסכונות והשקעות:</w:t>
      </w:r>
    </w:p>
    <w:p>
      <w:pPr>
        <w:spacing w:after="0"/>
        <w:jc w:val="right"/>
        <w:bidi/>
      </w:pPr>
      <w:r>
        <w:rPr>
          <w:b w:val="0"/>
        </w:rPr>
        <w:t>{{savingsList}}</w:t>
      </w:r>
    </w:p>
    <w:p>
      <w:pPr>
        <w:spacing w:after="0"/>
        <w:jc w:val="right"/>
        <w:bidi/>
      </w:pPr>
      <w:r>
        <w:rPr>
          <w:b w:val="0"/>
        </w:rPr>
        <w:t>זכויות סוציאליות (פנסיה, קופות):</w:t>
      </w:r>
    </w:p>
    <w:p>
      <w:pPr>
        <w:spacing w:after="0"/>
        <w:jc w:val="right"/>
        <w:bidi/>
      </w:pPr>
      <w:r>
        <w:rPr>
          <w:b w:val="0"/>
        </w:rPr>
        <w:t>{{benefitsList}}</w:t>
      </w:r>
    </w:p>
    <w:p>
      <w:pPr>
        <w:spacing w:after="0"/>
        <w:jc w:val="right"/>
        <w:bidi/>
      </w:pPr>
      <w:r>
        <w:rPr>
          <w:b w:val="0"/>
        </w:rPr>
        <w:t>חובות והתחייבויות:</w:t>
      </w:r>
    </w:p>
    <w:p>
      <w:pPr>
        <w:spacing w:after="0"/>
        <w:jc w:val="right"/>
        <w:bidi/>
      </w:pPr>
      <w:r>
        <w:rPr>
          <w:b w:val="0"/>
        </w:rPr>
        <w:t>{{debtsList}}</w:t>
      </w:r>
    </w:p>
    <w:p>
      <w:pPr>
        <w:spacing w:after="0"/>
        <w:jc w:val="right"/>
        <w:bidi/>
      </w:pPr>
      <w:r>
        <w:rPr>
          <w:b/>
        </w:rPr>
        <w:t>ג. מצב תעסוקתי והכנסות</w:t>
      </w:r>
    </w:p>
    <w:p>
      <w:pPr>
        <w:spacing w:after="0"/>
        <w:jc w:val="right"/>
        <w:bidi/>
      </w:pPr>
      <w:r>
        <w:rPr>
          <w:b w:val="0"/>
        </w:rPr>
        <w:t>סוג תעסוקה: {{husbandJobType}} | מהות העיסוק: {{occupation}} | מועד הקמה: {{establishedDate}} | רשום על שם: {{registeredOwner}}</w:t>
      </w:r>
    </w:p>
    <w:p>
      <w:pPr>
        <w:spacing w:after="0"/>
        <w:jc w:val="right"/>
        <w:bidi/>
      </w:pPr>
      <w:r>
        <w:rPr>
          <w:b w:val="0"/>
        </w:rPr>
        <w:t>שכר חודשי משוער: {{grossSalary}}</w:t>
      </w:r>
    </w:p>
    <w:p>
      <w:pPr>
        <w:spacing w:after="0"/>
        <w:jc w:val="right"/>
        <w:bidi/>
      </w:pPr>
      <w:r>
        <w:rPr>
          <w:b/>
        </w:rPr>
        <w:t>ד. סעדים והתייחסות לאיזון משאבים</w:t>
      </w:r>
    </w:p>
    <w:p>
      <w:pPr>
        <w:spacing w:after="0"/>
        <w:jc w:val="right"/>
        <w:bidi/>
      </w:pPr>
      <w:r>
        <w:rPr>
          <w:b w:val="0"/>
        </w:rPr>
        <w:t>{{remedies}}</w:t>
      </w:r>
    </w:p>
    <w:p>
      <w:pPr>
        <w:spacing w:after="0"/>
        <w:jc w:val="right"/>
        <w:bidi/>
      </w:pPr>
      <w:r>
        <w:rPr>
          <w:b w:val="0"/>
        </w:rPr>
      </w:r>
    </w:p>
    <w:p>
      <w:pPr>
        <w:spacing w:after="0"/>
        <w:jc w:val="right"/>
        <w:bidi/>
      </w:pPr>
      <w:r>
        <w:rPr>
          <w:b w:val="0"/>
        </w:rPr>
        <w:t>חתימת התובעת: ____________________________    תאריך: {{date}}</w:t>
      </w:r>
    </w:p>
    <w:p>
      <w:r>
        <w:br w:type="page"/>
      </w:r>
    </w:p>
    <w:p>
      <w:pPr>
        <w:spacing w:after="120"/>
        <w:jc w:val="right"/>
        <w:bidi/>
      </w:pPr>
      <w:r>
        <w:rPr>
          <w:b/>
        </w:rPr>
        <w:t>טופס 3 – הרצאת פרטים בתיק עיקרי</w:t>
      </w:r>
    </w:p>
    <w:p>
      <w:pPr>
        <w:spacing w:after="0"/>
        <w:jc w:val="right"/>
        <w:bidi/>
      </w:pPr>
      <w:r>
        <w:rPr>
          <w:b w:val="0"/>
        </w:rPr>
        <w:t>מהות התובענה: {{form3ClaimType}}</w:t>
      </w:r>
    </w:p>
    <w:p>
      <w:pPr>
        <w:spacing w:after="0"/>
        <w:jc w:val="right"/>
        <w:bidi/>
      </w:pPr>
      <w:r>
        <w:rPr>
          <w:b w:val="0"/>
        </w:rPr>
        <w:t>מעמדו של ממלא הטופס: {{form3ApplicantTitle}}</w:t>
      </w:r>
    </w:p>
    <w:p>
      <w:pPr>
        <w:spacing w:after="120"/>
        <w:jc w:val="right"/>
        <w:bidi/>
      </w:pPr>
      <w:r>
        <w:rPr>
          <w:b/>
        </w:rPr>
        <w:t>1. פרטים אישיים</w:t>
      </w:r>
    </w:p>
    <w:p>
      <w:pPr>
        <w:spacing w:after="0"/>
        <w:jc w:val="right"/>
        <w:bidi/>
      </w:pPr>
      <w:r>
        <w:rPr>
          <w:b w:val="0"/>
        </w:rPr>
        <w:t>שם המבקש/ת: {{fullName}} | מספר זהות: {{idNumber}} | תאריך לידה: {{birthDate}}</w:t>
      </w:r>
    </w:p>
    <w:p>
      <w:pPr>
        <w:spacing w:after="0"/>
        <w:jc w:val="right"/>
        <w:bidi/>
      </w:pPr>
      <w:r>
        <w:rPr>
          <w:b w:val="0"/>
        </w:rPr>
        <w:t>כתובת מגורים: {{address}} | טלפון: {{phone}} | נייד: {{phone}}</w:t>
      </w:r>
    </w:p>
    <w:p>
      <w:pPr>
        <w:spacing w:after="0"/>
        <w:jc w:val="right"/>
        <w:bidi/>
      </w:pPr>
      <w:r>
        <w:rPr>
          <w:b w:val="0"/>
        </w:rPr>
        <w:t>מקום עבודה: {{applicantWorkplace}} | טלפון עבודה: {{applicantWorkPhone}}</w:t>
      </w:r>
    </w:p>
    <w:p>
      <w:pPr>
        <w:spacing w:after="0"/>
        <w:jc w:val="right"/>
        <w:bidi/>
      </w:pPr>
      <w:r>
        <w:rPr>
          <w:b w:val="0"/>
        </w:rPr>
        <w:t>שם עו"ד: עו"ד אריאל דרור | טלפון עו"ד: 03-6951408 | מען עו"ד: רח' אבא שאול 15, רמת גן</w:t>
      </w:r>
    </w:p>
    <w:p>
      <w:pPr>
        <w:spacing w:after="0"/>
        <w:jc w:val="right"/>
        <w:bidi/>
      </w:pPr>
      <w:r>
        <w:rPr>
          <w:b w:val="0"/>
        </w:rPr>
        <w:t>בן/בת הזוג: {{fullName2}} | מס' זהות: {{idNumber2}} | תאריך לידה: {{birthDate2}}</w:t>
      </w:r>
    </w:p>
    <w:p>
      <w:pPr>
        <w:spacing w:after="0"/>
        <w:jc w:val="right"/>
        <w:bidi/>
      </w:pPr>
      <w:r>
        <w:rPr>
          <w:b w:val="0"/>
        </w:rPr>
        <w:t>כתובת מגורים: {{address2}} | טלפון: {{phone2}} | נייד: {{phone2}}</w:t>
      </w:r>
    </w:p>
    <w:p>
      <w:pPr>
        <w:spacing w:after="0"/>
        <w:jc w:val="right"/>
        <w:bidi/>
      </w:pPr>
      <w:r>
        <w:rPr>
          <w:b w:val="0"/>
        </w:rPr>
        <w:t>מקום עבודה: {{respondentWorkplace}} | טלפון עבודה: {{respondentWorkPhone}}</w:t>
      </w:r>
    </w:p>
    <w:p>
      <w:pPr>
        <w:spacing w:after="0"/>
        <w:jc w:val="right"/>
        <w:bidi/>
      </w:pPr>
      <w:r>
        <w:rPr>
          <w:b w:val="0"/>
        </w:rPr>
        <w:t>שם עו"ד: {{respondentAttorneyName}} | טלפון עו"ד: {{respondentAttorneyPhone}} | מען עו"ד: {{respondentAttorneyAddress}}</w:t>
      </w:r>
    </w:p>
    <w:p>
      <w:pPr>
        <w:spacing w:after="120"/>
        <w:jc w:val="right"/>
        <w:bidi/>
      </w:pPr>
      <w:r>
        <w:rPr>
          <w:b/>
        </w:rPr>
        <w:t>2. פרטים לגבי מצב אישי</w:t>
      </w:r>
    </w:p>
    <w:p>
      <w:pPr>
        <w:spacing w:after="0"/>
        <w:jc w:val="right"/>
        <w:bidi/>
      </w:pPr>
      <w:r>
        <w:rPr>
          <w:b w:val="0"/>
        </w:rPr>
        <w:t>תאריך נישואין נוכחיים: {{weddingDay}}</w:t>
      </w:r>
    </w:p>
    <w:p>
      <w:pPr>
        <w:spacing w:after="0"/>
        <w:jc w:val="right"/>
        <w:bidi/>
      </w:pPr>
      <w:r>
        <w:rPr>
          <w:b w:val="0"/>
        </w:rPr>
        <w:t>נישואין קודמים: {{previousMarriages}} | ילדים מנישואים קודמים: {{childrenFromPrevious}}</w:t>
      </w:r>
    </w:p>
    <w:p>
      <w:pPr>
        <w:spacing w:after="120"/>
        <w:jc w:val="right"/>
        <w:bidi/>
      </w:pPr>
      <w:r>
        <w:rPr>
          <w:b/>
        </w:rPr>
        <w:t>3. ילדים</w:t>
      </w:r>
    </w:p>
    <w:p>
      <w:pPr>
        <w:spacing w:after="0"/>
        <w:jc w:val="right"/>
        <w:bidi/>
      </w:pPr>
      <w:r>
        <w:rPr>
          <w:b w:val="0"/>
        </w:rPr>
        <w:t>{{childrenListDetailed}}</w:t>
      </w:r>
    </w:p>
    <w:p>
      <w:pPr>
        <w:spacing w:after="120"/>
        <w:jc w:val="right"/>
        <w:bidi/>
      </w:pPr>
      <w:r>
        <w:rPr>
          <w:b/>
        </w:rPr>
        <w:t>4. פרטים לגבי דירת המגורים</w:t>
      </w:r>
    </w:p>
    <w:p>
      <w:pPr>
        <w:spacing w:after="0"/>
        <w:jc w:val="right"/>
        <w:bidi/>
      </w:pPr>
      <w:r>
        <w:rPr>
          <w:b w:val="0"/>
        </w:rPr>
        <w:t>דירת המבקש/ת: {{applicantHomeType}} | דירת בן/בת הזוג: {{partnerHomeType}}</w:t>
      </w:r>
    </w:p>
    <w:p>
      <w:pPr>
        <w:spacing w:after="120"/>
        <w:jc w:val="right"/>
        <w:bidi/>
      </w:pPr>
      <w:r>
        <w:rPr>
          <w:b/>
        </w:rPr>
        <w:t>5. נתונים על אלימות במשפחה</w:t>
      </w:r>
    </w:p>
    <w:p>
      <w:pPr>
        <w:spacing w:after="0"/>
        <w:jc w:val="right"/>
        <w:bidi/>
      </w:pPr>
      <w:r>
        <w:rPr>
          <w:b w:val="0"/>
        </w:rPr>
        <w:t>בקשות לצו הגנה: {{protectionOrderRequested}} | תאריך: {{protectionOrderDate}} | כנגד מי: {{protectionOrderAgainst}}</w:t>
      </w:r>
    </w:p>
    <w:p>
      <w:pPr>
        <w:spacing w:after="0"/>
        <w:jc w:val="right"/>
        <w:bidi/>
      </w:pPr>
      <w:r>
        <w:rPr>
          <w:b w:val="0"/>
        </w:rPr>
        <w:t>מספר תיק: {{protectionOrderCaseNumber}} | שופט/ת: {{protectionOrderJudge}} | האם ניתן צו: {{protectionOrderGiven}} | תאריך מתן צו: {{protectionOrderGivenDate}}</w:t>
      </w:r>
    </w:p>
    <w:p>
      <w:pPr>
        <w:spacing w:after="0"/>
        <w:jc w:val="right"/>
        <w:bidi/>
      </w:pPr>
      <w:r>
        <w:rPr>
          <w:b w:val="0"/>
        </w:rPr>
        <w:t>תוכן הצו: {{protectionOrderContent}}</w:t>
      </w:r>
    </w:p>
    <w:p>
      <w:pPr>
        <w:spacing w:after="0"/>
        <w:jc w:val="right"/>
        <w:bidi/>
      </w:pPr>
      <w:r>
        <w:rPr>
          <w:b w:val="0"/>
        </w:rPr>
        <w:t>אירועי אלימות שדווחו למשטרה: {{pastViolenceReported}} | פירוט: {{pastViolenceReportedDetails}}</w:t>
      </w:r>
    </w:p>
    <w:p>
      <w:pPr>
        <w:spacing w:after="120"/>
        <w:jc w:val="right"/>
        <w:bidi/>
      </w:pPr>
      <w:r>
        <w:rPr>
          <w:b/>
        </w:rPr>
        <w:t>6. נתונים על תיקים אחרים בענייני משפחה</w:t>
      </w:r>
    </w:p>
    <w:p>
      <w:pPr>
        <w:spacing w:after="0"/>
        <w:jc w:val="right"/>
        <w:bidi/>
      </w:pPr>
      <w:r>
        <w:rPr>
          <w:b w:val="0"/>
        </w:rPr>
        <w:t>{{otherFamilyCasesBlock}}</w:t>
      </w:r>
    </w:p>
    <w:p>
      <w:pPr>
        <w:spacing w:after="120"/>
        <w:jc w:val="right"/>
        <w:bidi/>
      </w:pPr>
      <w:r>
        <w:rPr>
          <w:b/>
        </w:rPr>
        <w:t>7. קשר עם גורמים טיפוליים</w:t>
      </w:r>
    </w:p>
    <w:p>
      <w:pPr>
        <w:spacing w:after="0"/>
        <w:jc w:val="right"/>
        <w:bidi/>
      </w:pPr>
      <w:r>
        <w:rPr>
          <w:b w:val="0"/>
        </w:rPr>
        <w:t>מחלקת הרווחה: {{contactedWelfare}} | ייעוץ נישואין: {{contactedMarriageCounseling}}</w:t>
      </w:r>
    </w:p>
    <w:p>
      <w:pPr>
        <w:spacing w:after="0"/>
        <w:jc w:val="right"/>
        <w:bidi/>
      </w:pPr>
      <w:r>
        <w:rPr>
          <w:b w:val="0"/>
        </w:rPr>
        <w:t>ייעוץ משפחתי: {{willingToJoinFamilyCounseling}} | גישור: {{willingToJoinMediation}}</w:t>
      </w:r>
    </w:p>
    <w:p>
      <w:pPr>
        <w:spacing w:after="120"/>
        <w:jc w:val="right"/>
        <w:bidi/>
      </w:pPr>
      <w:r>
        <w:rPr>
          <w:b/>
        </w:rPr>
        <w:t>8. הצהרה</w:t>
      </w:r>
    </w:p>
    <w:p>
      <w:pPr>
        <w:spacing w:after="0"/>
        <w:jc w:val="right"/>
        <w:bidi/>
      </w:pPr>
      <w:r>
        <w:rPr>
          <w:b w:val="0"/>
        </w:rPr>
        <w:t>אני {{fullName}} מצהיר/ה כי לפי מיטב ידיעתי הפרטים שמילאתי בטופס נכונים.</w:t>
      </w:r>
    </w:p>
    <w:p>
      <w:pPr>
        <w:spacing w:after="0"/>
        <w:jc w:val="right"/>
        <w:bidi/>
      </w:pPr>
      <w:r>
        <w:rPr>
          <w:b w:val="0"/>
        </w:rPr>
        <w:t>חתימה: ____________________________    תאריך: {{date}}</w:t>
      </w:r>
    </w:p>
    <w:p>
      <w:r>
        <w:br w:type="page"/>
      </w:r>
    </w:p>
    <w:p>
      <w:pPr>
        <w:spacing w:after="120"/>
        <w:jc w:val="right"/>
        <w:bidi/>
      </w:pPr>
      <w:r>
        <w:rPr>
          <w:b/>
        </w:rPr>
        <w:t>ייפוי כוח לייצוג משפטי</w:t>
      </w:r>
    </w:p>
    <w:p>
      <w:pPr>
        <w:spacing w:after="0"/>
        <w:jc w:val="right"/>
        <w:bidi/>
      </w:pPr>
      <w:r>
        <w:rPr>
          <w:b w:val="0"/>
        </w:rPr>
        <w:t>אני החתום/ה מטה {{fullName}} ת.ז. {{idNumber}}, ממנה בזאת את עו"ד אריאל דרור (מ"ר 31892) להיות בא/ת כוחי בעניין הכנת {{typesOfClamis}}.</w:t>
      </w:r>
    </w:p>
    <w:p>
      <w:pPr>
        <w:spacing w:after="0"/>
        <w:jc w:val="right"/>
        <w:bidi/>
      </w:pPr>
      <w:r>
        <w:rPr>
          <w:b w:val="0"/>
        </w:rPr>
        <w:t>1. לחתום ולהגיש בשמי כתבי טענות, בקשות, ערעורים וכל מסמך נדרש בכל ערכאה.</w:t>
      </w:r>
    </w:p>
    <w:p>
      <w:pPr>
        <w:spacing w:after="0"/>
        <w:jc w:val="right"/>
        <w:bidi/>
      </w:pPr>
      <w:r>
        <w:rPr>
          <w:b w:val="0"/>
        </w:rPr>
        <w:t>2. לשלוח התראות, לפעול לקבלת צווי עיקול או סעדים ביניים ולגבות חובות.</w:t>
      </w:r>
    </w:p>
    <w:p>
      <w:pPr>
        <w:spacing w:after="0"/>
        <w:jc w:val="right"/>
        <w:bidi/>
      </w:pPr>
      <w:r>
        <w:rPr>
          <w:b w:val="0"/>
        </w:rPr>
        <w:t>3. לקבל בשמי חוות דעת רפואיות או מסמכים רלוונטיים.</w:t>
      </w:r>
    </w:p>
    <w:p>
      <w:pPr>
        <w:spacing w:after="0"/>
        <w:jc w:val="right"/>
        <w:bidi/>
      </w:pPr>
      <w:r>
        <w:rPr>
          <w:b w:val="0"/>
        </w:rPr>
        <w:t>4. להופיע בשמי בפני בתי משפט, בתי דין ורשויות מכל סוג.</w:t>
      </w:r>
    </w:p>
    <w:p>
      <w:pPr>
        <w:spacing w:after="0"/>
        <w:jc w:val="right"/>
        <w:bidi/>
      </w:pPr>
      <w:r>
        <w:rPr>
          <w:b w:val="0"/>
        </w:rPr>
        <w:t>5. לנקוט בכל פעולה דיונית, לרבות הזמנת עדים ומינוי מומחים.</w:t>
      </w:r>
    </w:p>
    <w:p>
      <w:pPr>
        <w:spacing w:after="0"/>
        <w:jc w:val="right"/>
        <w:bidi/>
      </w:pPr>
      <w:r>
        <w:rPr>
          <w:b w:val="0"/>
        </w:rPr>
        <w:t>6. למסור עניינים לבוררות ולחתום על שטר בוררות לפי שיקול דעתו.</w:t>
      </w:r>
    </w:p>
    <w:p>
      <w:pPr>
        <w:spacing w:after="0"/>
        <w:jc w:val="right"/>
        <w:bidi/>
      </w:pPr>
      <w:r>
        <w:rPr>
          <w:b w:val="0"/>
        </w:rPr>
        <w:t>7. להתפשר או להגיע להסכמות בהתאם לטובת הלקוח.</w:t>
      </w:r>
    </w:p>
    <w:p>
      <w:pPr>
        <w:spacing w:after="0"/>
        <w:jc w:val="right"/>
        <w:bidi/>
      </w:pPr>
      <w:r>
        <w:rPr>
          <w:b w:val="0"/>
        </w:rPr>
        <w:t>8. לפעול בהליכי הוצאה לפועל ולבצע פסקי דין והחלטות.</w:t>
      </w:r>
    </w:p>
    <w:p>
      <w:pPr>
        <w:spacing w:after="0"/>
        <w:jc w:val="right"/>
        <w:bidi/>
      </w:pPr>
      <w:r>
        <w:rPr>
          <w:b w:val="0"/>
        </w:rPr>
        <w:t>9. לחתום על כל מסמך הדרוש לניהול ההליך.</w:t>
      </w:r>
    </w:p>
    <w:p>
      <w:pPr>
        <w:spacing w:after="0"/>
        <w:jc w:val="right"/>
        <w:bidi/>
      </w:pPr>
      <w:r>
        <w:rPr>
          <w:b w:val="0"/>
        </w:rPr>
        <w:t>10. לגבות כספים, הוצאות ושכר טרחה ולהעניק קבלות ושחרורים.</w:t>
      </w:r>
    </w:p>
    <w:p>
      <w:pPr>
        <w:spacing w:after="0"/>
        <w:jc w:val="right"/>
        <w:bidi/>
      </w:pPr>
      <w:r>
        <w:rPr>
          <w:b w:val="0"/>
        </w:rPr>
        <w:t>11. לבקש מידע מכל רשות או גוף לצורך ההליך.</w:t>
      </w:r>
    </w:p>
    <w:p>
      <w:pPr>
        <w:spacing w:after="0"/>
        <w:jc w:val="right"/>
        <w:bidi/>
      </w:pPr>
      <w:r>
        <w:rPr>
          <w:b w:val="0"/>
        </w:rPr>
        <w:t>12. להופיע בפני רשויות רישום מקרקעין, חברות ועמותות.</w:t>
      </w:r>
    </w:p>
    <w:p>
      <w:pPr>
        <w:spacing w:after="0"/>
        <w:jc w:val="right"/>
        <w:bidi/>
      </w:pPr>
      <w:r>
        <w:rPr>
          <w:b w:val="0"/>
        </w:rPr>
        <w:t>13. לטפל ברישום פטנטים, סימני מסחר וכל זכות אחרת.</w:t>
      </w:r>
    </w:p>
    <w:p>
      <w:pPr>
        <w:spacing w:after="0"/>
        <w:jc w:val="right"/>
        <w:bidi/>
      </w:pPr>
      <w:r>
        <w:rPr>
          <w:b w:val="0"/>
        </w:rPr>
        <w:t>14. להעביר ייפוי כוח זה לעו"ד אחר לפי הצורך.</w:t>
      </w:r>
    </w:p>
    <w:p>
      <w:pPr>
        <w:spacing w:after="0"/>
        <w:jc w:val="right"/>
        <w:bidi/>
      </w:pPr>
      <w:r>
        <w:rPr>
          <w:b w:val="0"/>
        </w:rPr>
        <w:t>15. לנקוט בכל צעד שיימצא לנכון עד לסיום ההליך המשפטי.</w:t>
      </w:r>
    </w:p>
    <w:p>
      <w:pPr>
        <w:spacing w:after="0"/>
        <w:jc w:val="right"/>
        <w:bidi/>
      </w:pPr>
      <w:r>
        <w:rPr>
          <w:b w:val="0"/>
        </w:rPr>
        <w:t>ייפוי כוח זה יעמוד בתוקפו עד לסיום ההליך המשפטי.</w:t>
      </w:r>
    </w:p>
    <w:p>
      <w:pPr>
        <w:spacing w:after="0"/>
        <w:jc w:val="right"/>
        <w:bidi/>
      </w:pPr>
      <w:r>
        <w:rPr>
          <w:b w:val="0"/>
        </w:rPr>
        <w:t>תאריך: {{date}}</w:t>
      </w:r>
    </w:p>
    <w:p>
      <w:pPr>
        <w:spacing w:after="0"/>
        <w:jc w:val="right"/>
        <w:bidi/>
      </w:pPr>
      <w:r>
        <w:rPr>
          <w:b w:val="0"/>
        </w:rPr>
        <w:t>חתימת הלקוח/ה: ______________________________</w:t>
      </w:r>
    </w:p>
    <w:p>
      <w:pPr>
        <w:spacing w:after="0"/>
        <w:jc w:val="right"/>
        <w:bidi/>
      </w:pPr>
      <w:r>
        <w:rPr>
          <w:b w:val="0"/>
        </w:rPr>
        <w:t>אני מאשר/ת את חתימת מרשי: ______________________________</w:t>
      </w:r>
    </w:p>
    <w:p>
      <w:pPr>
        <w:spacing w:after="0"/>
        <w:jc w:val="right"/>
        <w:bidi/>
      </w:pPr>
      <w:r>
        <w:rPr>
          <w:b w:val="0"/>
        </w:rPr>
        <w:t>עו"ד אריאל דרור</w:t>
      </w:r>
    </w:p>
    <w:p>
      <w:pPr>
        <w:spacing w:after="0"/>
        <w:jc w:val="right"/>
        <w:bidi/>
      </w:pPr>
      <w:r>
        <w:rPr>
          <w:b w:val="0"/>
        </w:rPr>
      </w:r>
    </w:p>
    <w:p>
      <w:pPr>
        <w:spacing w:after="120"/>
        <w:jc w:val="right"/>
        <w:bidi/>
      </w:pPr>
      <w:r>
        <w:rPr>
          <w:b/>
        </w:rPr>
        <w:t>הצהרה ונספחים</w:t>
      </w:r>
    </w:p>
    <w:p>
      <w:pPr>
        <w:spacing w:after="0"/>
        <w:jc w:val="right"/>
        <w:bidi/>
      </w:pPr>
      <w:r>
        <w:rPr>
          <w:b w:val="0"/>
        </w:rPr>
        <w:t>אני {{fullName}} מצהיר/ה כי כלל האמור במסמכים המצורפים הינו אמת וכי הם נערכו והוגשו כדין.</w:t>
      </w:r>
    </w:p>
    <w:p>
      <w:pPr>
        <w:spacing w:after="0"/>
        <w:jc w:val="right"/>
        <w:bidi/>
      </w:pPr>
      <w:r>
        <w:rPr>
          <w:b w:val="0"/>
        </w:rPr>
        <w:t>תאריך: {{date}} | חתימה: ______________________________</w:t>
      </w:r>
    </w:p>
    <w:p>
      <w:pPr>
        <w:spacing w:after="0"/>
        <w:jc w:val="right"/>
        <w:bidi/>
      </w:pPr>
      <w:r>
        <w:rPr>
          <w:b w:val="0"/>
        </w:rPr>
        <w:t>נספח א' – {{annexA}}</w:t>
      </w:r>
    </w:p>
    <w:p>
      <w:pPr>
        <w:spacing w:after="0"/>
        <w:jc w:val="right"/>
        <w:bidi/>
      </w:pPr>
      <w:r>
        <w:rPr>
          <w:b w:val="0"/>
        </w:rPr>
        <w:t>נספח ב' – {{annexB}}</w:t>
      </w:r>
    </w:p>
    <w:p>
      <w:pPr>
        <w:spacing w:after="0"/>
        <w:jc w:val="right"/>
        <w:bidi/>
      </w:pPr>
      <w:r>
        <w:rPr>
          <w:b w:val="0"/>
        </w:rPr>
        <w:t>נספח ג' – {{annexC}}</w:t>
      </w:r>
    </w:p>
    <w:p>
      <w:pPr>
        <w:spacing w:after="0"/>
        <w:jc w:val="right"/>
        <w:bidi/>
      </w:pPr>
      <w:r>
        <w:rPr>
          <w:b w:val="0"/>
        </w:rPr>
        <w:t>נספחים נוספים – {{annexOther}}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