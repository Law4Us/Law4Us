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b/>
        </w:rPr>
        <w:t>תאריך חתימת המסמך: {{date}}</w:t>
      </w:r>
    </w:p>
    <w:p>
      <w:pPr>
        <w:jc w:val="right"/>
        <w:bidi/>
      </w:pPr>
      <w:r>
        <w:rPr>
          <w:b/>
        </w:rPr>
        <w:t>מדינת ישראל – בתי הדין הרבניים</w:t>
      </w:r>
    </w:p>
    <w:p>
      <w:pPr>
        <w:jc w:val="right"/>
        <w:bidi/>
      </w:pPr>
      <w:r>
        <w:rPr>
          <w:b/>
        </w:rPr>
        <w:t>טופס הגשת תביעת גירושין והכרוך בגירושין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א. כיצד יש להגיש את הבקשה - דגשים</w:t>
      </w:r>
    </w:p>
    <w:p>
      <w:pPr>
        <w:pStyle w:val="ListBullet"/>
        <w:jc w:val="right"/>
        <w:bidi/>
      </w:pPr>
      <w:r>
        <w:t>מיקום הדיון בבית הדין הרבני נקבע על פי מקום המגורים האחרון המשותף של בני הזוג.</w:t>
      </w:r>
    </w:p>
    <w:p>
      <w:pPr>
        <w:pStyle w:val="ListBullet"/>
        <w:jc w:val="right"/>
        <w:bidi/>
      </w:pPr>
      <w:r>
        <w:t>באפשרותך לכרוך בתביעת הגירושין נושאים נוספים: חלוקת רכוש, מזונות אשה, מזונות ילדים, החזקת ילדים והסדרי שהות.</w:t>
      </w:r>
    </w:p>
    <w:p>
      <w:pPr>
        <w:pStyle w:val="ListBullet"/>
        <w:jc w:val="right"/>
        <w:bidi/>
      </w:pPr>
      <w:r>
        <w:t>חובות שאין עליהם הסכמה לגבי אופן החלוקה והצדדים מבקשים כי בית הדין ידון בהם – ייחשבו כרכוש לצורך הכריכה.</w:t>
      </w:r>
    </w:p>
    <w:p>
      <w:pPr>
        <w:pStyle w:val="ListBullet"/>
        <w:jc w:val="right"/>
        <w:bidi/>
      </w:pPr>
      <w:r>
        <w:t>ניתן להגיש בקשה לצווי עיקול, צו עיכוב יציאה מן הארץ או צווים אחרים במעמד הגשת התביעה.</w:t>
      </w:r>
    </w:p>
    <w:p>
      <w:pPr>
        <w:pStyle w:val="ListBullet"/>
        <w:jc w:val="right"/>
        <w:bidi/>
      </w:pPr>
      <w:r>
        <w:t>פתיחת התיק כרוכה בתשלום אגרה בכרטיס אשראי בבתי הדין, עם אפשרות לדחייה, פטור או החזר חלקי לפי הנהלים.</w:t>
      </w:r>
    </w:p>
    <w:p>
      <w:pPr>
        <w:pStyle w:val="ListBullet"/>
        <w:jc w:val="right"/>
        <w:bidi/>
      </w:pPr>
      <w:r>
        <w:t>כל כתבי בתי הדין גלויים לצד השני.</w:t>
      </w:r>
    </w:p>
    <w:p>
      <w:pPr>
        <w:pStyle w:val="ListBullet"/>
        <w:jc w:val="right"/>
        <w:bidi/>
      </w:pPr>
      <w:r>
        <w:t>יש למלא את כל הפרטים. אם מידע מסוים חסר – יש לציין מדוע ולפרט כיצד ניתן להשיגו. החסרת פרטים עלולה לפגום בכנות התביעה או בכנות הכריכה.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ב. צרופות חובה</w:t>
      </w:r>
    </w:p>
    <w:p>
      <w:pPr>
        <w:pStyle w:val="ListBullet"/>
        <w:jc w:val="right"/>
        <w:bidi/>
      </w:pPr>
      <w:r>
        <w:t>צילום תעודת זהות וספח של התובע/ת.</w:t>
      </w:r>
    </w:p>
    <w:p>
      <w:pPr>
        <w:pStyle w:val="ListBullet"/>
        <w:jc w:val="right"/>
        <w:bidi/>
      </w:pPr>
      <w:r>
        <w:t>כתב תביעה חתום.</w:t>
      </w:r>
    </w:p>
    <w:p>
      <w:pPr>
        <w:pStyle w:val="ListBullet"/>
        <w:jc w:val="right"/>
        <w:bidi/>
      </w:pPr>
      <w:r>
        <w:t>צילום תעודת נישואין.</w:t>
      </w:r>
    </w:p>
    <w:p>
      <w:pPr>
        <w:pStyle w:val="ListBullet"/>
        <w:jc w:val="right"/>
        <w:bidi/>
      </w:pPr>
      <w:r>
        <w:t>צילום כתובה.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ג. מה הלאה?</w:t>
      </w:r>
    </w:p>
    <w:p>
      <w:pPr>
        <w:jc w:val="right"/>
        <w:bidi/>
      </w:pPr>
      <w:r>
        <w:t>מזכירות בית הדין תקבע לצדדים מועד לדיון ותמסור על כך הודעה לפי פרטי ההתקשרות שצוינו בטופס.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ד. פרטי התקשרות עם הנהלת בתי הדין הרבניים</w:t>
      </w:r>
    </w:p>
    <w:p>
      <w:pPr>
        <w:jc w:val="right"/>
        <w:bidi/>
      </w:pPr>
      <w:r>
        <w:rPr>
          <w:b/>
        </w:rPr>
        <w:t xml:space="preserve">מוקד טלפוני טל-דין: </w:t>
      </w:r>
      <w:r>
        <w:t>1-700-501-531 (זמין 24 שעות, למעט שבתות וחגים)</w:t>
      </w:r>
    </w:p>
    <w:p>
      <w:pPr>
        <w:jc w:val="right"/>
        <w:bidi/>
      </w:pPr>
      <w:r>
        <w:rPr>
          <w:b/>
        </w:rPr>
        <w:t xml:space="preserve">שפת מענה: </w:t>
      </w:r>
      <w:r>
        <w:t>עברית</w:t>
      </w:r>
    </w:p>
    <w:p>
      <w:pPr>
        <w:jc w:val="right"/>
        <w:bidi/>
      </w:pPr>
      <w:r>
        <w:rPr>
          <w:b/>
        </w:rPr>
        <w:t xml:space="preserve">טלפון הנהלת בית הדין: </w:t>
      </w:r>
      <w:r>
        <w:t>076-8894822</w:t>
      </w:r>
    </w:p>
    <w:p>
      <w:pPr>
        <w:jc w:val="right"/>
        <w:bidi/>
      </w:pPr>
      <w:r>
        <w:rPr>
          <w:b/>
        </w:rPr>
        <w:t xml:space="preserve">פקס הנהלת בתי הדין: </w:t>
      </w:r>
      <w:r>
        <w:t>073-2629390</w:t>
      </w:r>
    </w:p>
    <w:p>
      <w:pPr>
        <w:jc w:val="right"/>
        <w:bidi/>
      </w:pPr>
      <w:r>
        <w:rPr>
          <w:b/>
        </w:rPr>
        <w:t xml:space="preserve">דואל פניות הציבור: </w:t>
      </w:r>
      <w:r>
        <w:t>panatz@rbc.gov.il</w:t>
      </w:r>
    </w:p>
    <w:p>
      <w:pPr>
        <w:jc w:val="right"/>
        <w:bidi/>
      </w:pPr>
      <w:r>
        <w:rPr>
          <w:b/>
        </w:rPr>
        <w:t xml:space="preserve">כתובת ההנהלה: </w:t>
      </w:r>
      <w:r>
        <w:t>כנפי נשרים 22, ת.ד 34500, ירושלים 9134200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כתב תביעה לגירושין וכריכת נושאים נלווים</w:t>
      </w:r>
    </w:p>
    <w:p>
      <w:pPr>
        <w:jc w:val="right"/>
        <w:bidi/>
      </w:pPr>
      <w:r>
        <w:t>התובע/ת מתכבד/ת להגיש בזאת כתב תביעה לגירושין הכולל את הכריכות והסעדים שלהלן.</w:t>
      </w:r>
    </w:p>
    <w:p>
      <w:pPr>
        <w:jc w:val="right"/>
        <w:bidi/>
      </w:pPr>
      <w:r>
        <w:rPr>
          <w:b/>
        </w:rPr>
        <w:t xml:space="preserve">מהות התובענה: </w:t>
      </w:r>
      <w:r>
        <w:t>גירושין והכרוך בגירושין</w:t>
      </w:r>
    </w:p>
    <w:p>
      <w:pPr>
        <w:jc w:val="right"/>
        <w:bidi/>
      </w:pPr>
      <w:r>
        <w:rPr>
          <w:b/>
        </w:rPr>
        <w:t xml:space="preserve">שווי נושא התובענה: </w:t>
      </w:r>
      <w:r>
        <w:t>{{claimValue}}</w:t>
      </w:r>
    </w:p>
    <w:p>
      <w:pPr>
        <w:jc w:val="right"/>
        <w:bidi/>
      </w:pPr>
      <w:r>
        <w:rPr>
          <w:b/>
        </w:rPr>
        <w:t xml:space="preserve">סכום אגרת בית הדין: </w:t>
      </w:r>
      <w:r>
        <w:t>{{filingFee}}</w:t>
      </w:r>
    </w:p>
    <w:p>
      <w:pPr>
        <w:jc w:val="right"/>
        <w:bidi/>
      </w:pPr>
      <w:r>
        <w:rPr>
          <w:b/>
        </w:rPr>
        <w:t xml:space="preserve">הסעדים המבוקשים בקצרה: </w:t>
      </w:r>
      <w:r>
        <w:t>{{requestedReliefSummary}}</w:t>
      </w:r>
    </w:p>
    <w:p>
      <w:pPr>
        <w:jc w:val="right"/>
        <w:bidi/>
      </w:pPr>
      <w:r>
        <w:rPr>
          <w:b/>
        </w:rPr>
        <w:t xml:space="preserve">הליכים נוספים ככל שיש: </w:t>
      </w:r>
      <w:r>
        <w:t>{{parallelProceedings}}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הזמנה לדין</w:t>
      </w:r>
    </w:p>
    <w:p>
      <w:pPr>
        <w:jc w:val="right"/>
        <w:bidi/>
      </w:pPr>
      <w:r>
        <w:t>הואיל והתובע/ת הגיש/ה כתב תביעה זה נגדך, עליך להגיש כתב הגנה בתוך שלושים ימים מיום המצאת ההזמנה, בהתאם לתקנה 13(א) לתקנות בית המשפט לענייני משפחה (סדרי דין), התשפא-2020, בשינויים המחויבים בבית הדין הרבני.</w:t>
      </w:r>
    </w:p>
    <w:p>
      <w:pPr>
        <w:jc w:val="right"/>
        <w:bidi/>
      </w:pPr>
      <w:r>
        <w:t>לתשומת לבך, אם לא יוגש כתב הגנה במועד, תהא לתובע/ת הזכות לקבל פסק דין שלא במעמדך בהתאם לתקנה 130 לתקנות סדר הדין האזרחי, התשעט-2018, בשינויים המחויבים.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1. פרטי התובע/ת</w:t>
      </w:r>
    </w:p>
    <w:p>
      <w:pPr>
        <w:jc w:val="right"/>
        <w:bidi/>
      </w:pPr>
      <w:r>
        <w:rPr>
          <w:b/>
        </w:rPr>
        <w:t xml:space="preserve">שם פרטי ושם משפחה: </w:t>
      </w:r>
      <w:r>
        <w:t>{{fullName}}</w:t>
      </w:r>
    </w:p>
    <w:p>
      <w:pPr>
        <w:jc w:val="right"/>
        <w:bidi/>
      </w:pPr>
      <w:r>
        <w:rPr>
          <w:b/>
        </w:rPr>
        <w:t xml:space="preserve">מספר תעודת זהות: </w:t>
      </w:r>
      <w:r>
        <w:t>{{idNumber}}</w:t>
      </w:r>
    </w:p>
    <w:p>
      <w:pPr>
        <w:jc w:val="right"/>
        <w:bidi/>
      </w:pPr>
      <w:r>
        <w:rPr>
          <w:b/>
        </w:rPr>
        <w:t xml:space="preserve">יישוב: </w:t>
      </w:r>
      <w:r>
        <w:t>{{applicantCity}}</w:t>
      </w:r>
    </w:p>
    <w:p>
      <w:pPr>
        <w:jc w:val="right"/>
        <w:bidi/>
      </w:pPr>
      <w:r>
        <w:rPr>
          <w:b/>
        </w:rPr>
        <w:t xml:space="preserve">רחוב: </w:t>
      </w:r>
      <w:r>
        <w:t>{{applicantStreet}}</w:t>
      </w:r>
    </w:p>
    <w:p>
      <w:pPr>
        <w:jc w:val="right"/>
        <w:bidi/>
      </w:pPr>
      <w:r>
        <w:rPr>
          <w:b/>
        </w:rPr>
        <w:t xml:space="preserve">מספר בית: </w:t>
      </w:r>
      <w:r>
        <w:t>{{applicantHouseNumber}}</w:t>
      </w:r>
    </w:p>
    <w:p>
      <w:pPr>
        <w:jc w:val="right"/>
        <w:bidi/>
      </w:pPr>
      <w:r>
        <w:rPr>
          <w:b/>
        </w:rPr>
        <w:t xml:space="preserve">מיקוד: </w:t>
      </w:r>
      <w:r>
        <w:t>{{applicantZip}}</w:t>
      </w:r>
    </w:p>
    <w:p>
      <w:pPr>
        <w:jc w:val="right"/>
        <w:bidi/>
      </w:pPr>
      <w:r>
        <w:rPr>
          <w:b/>
        </w:rPr>
        <w:t xml:space="preserve">טלפון ראשי: </w:t>
      </w:r>
      <w:r>
        <w:t>{{phone}}</w:t>
      </w:r>
    </w:p>
    <w:p>
      <w:pPr>
        <w:jc w:val="right"/>
        <w:bidi/>
      </w:pPr>
      <w:r>
        <w:rPr>
          <w:b/>
        </w:rPr>
        <w:t xml:space="preserve">טלפון משני: </w:t>
      </w:r>
      <w:r>
        <w:t>{{secondaryPhone}}</w:t>
      </w:r>
    </w:p>
    <w:p>
      <w:pPr>
        <w:jc w:val="right"/>
        <w:bidi/>
      </w:pPr>
      <w:r>
        <w:rPr>
          <w:b/>
        </w:rPr>
        <w:t xml:space="preserve">דואר אלקטרוני: </w:t>
      </w:r>
      <w:r>
        <w:t>{{email}}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2. פרטי בא/ת כוח התובע/ת</w:t>
      </w:r>
    </w:p>
    <w:p>
      <w:pPr>
        <w:jc w:val="right"/>
        <w:bidi/>
      </w:pPr>
      <w:r>
        <w:rPr>
          <w:b/>
        </w:rPr>
        <w:t xml:space="preserve">האם הבקשה מוגשת על ידי בא/ת כוח: </w:t>
      </w:r>
      <w:r>
        <w:t>{{applicantRepresentedByAttorney}}</w:t>
      </w:r>
    </w:p>
    <w:p>
      <w:pPr>
        <w:jc w:val="right"/>
        <w:bidi/>
      </w:pPr>
      <w:r>
        <w:rPr>
          <w:b/>
        </w:rPr>
        <w:t xml:space="preserve">סוג המייצג (עוד/טור): </w:t>
      </w:r>
      <w:r>
        <w:t>{{applicantRepresentativeType}}</w:t>
      </w:r>
    </w:p>
    <w:p>
      <w:pPr>
        <w:jc w:val="right"/>
        <w:bidi/>
      </w:pPr>
      <w:r>
        <w:rPr>
          <w:b/>
        </w:rPr>
        <w:t xml:space="preserve">שם פרטי: </w:t>
      </w:r>
      <w:r>
        <w:t>{{attorneyFirstName}}</w:t>
      </w:r>
    </w:p>
    <w:p>
      <w:pPr>
        <w:jc w:val="right"/>
        <w:bidi/>
      </w:pPr>
      <w:r>
        <w:rPr>
          <w:b/>
        </w:rPr>
        <w:t xml:space="preserve">שם משפחה: </w:t>
      </w:r>
      <w:r>
        <w:t>{{attorneyLastName}}</w:t>
      </w:r>
    </w:p>
    <w:p>
      <w:pPr>
        <w:jc w:val="right"/>
        <w:bidi/>
      </w:pPr>
      <w:r>
        <w:rPr>
          <w:b/>
        </w:rPr>
        <w:t xml:space="preserve">מספר רישיון: </w:t>
      </w:r>
      <w:r>
        <w:t>{{attorneyLicenseNumber}}</w:t>
      </w:r>
    </w:p>
    <w:p>
      <w:pPr>
        <w:jc w:val="right"/>
        <w:bidi/>
      </w:pPr>
      <w:r>
        <w:rPr>
          <w:b/>
        </w:rPr>
        <w:t xml:space="preserve">יישוב: </w:t>
      </w:r>
      <w:r>
        <w:t>{{attorneyCity}}</w:t>
      </w:r>
    </w:p>
    <w:p>
      <w:pPr>
        <w:jc w:val="right"/>
        <w:bidi/>
      </w:pPr>
      <w:r>
        <w:rPr>
          <w:b/>
        </w:rPr>
        <w:t xml:space="preserve">רחוב: </w:t>
      </w:r>
      <w:r>
        <w:t>{{attorneyStreet}}</w:t>
      </w:r>
    </w:p>
    <w:p>
      <w:pPr>
        <w:jc w:val="right"/>
        <w:bidi/>
      </w:pPr>
      <w:r>
        <w:rPr>
          <w:b/>
        </w:rPr>
        <w:t xml:space="preserve">מספר בית: </w:t>
      </w:r>
      <w:r>
        <w:t>{{attorneyHouseNumber}}</w:t>
      </w:r>
    </w:p>
    <w:p>
      <w:pPr>
        <w:jc w:val="right"/>
        <w:bidi/>
      </w:pPr>
      <w:r>
        <w:rPr>
          <w:b/>
        </w:rPr>
        <w:t xml:space="preserve">מיקוד: </w:t>
      </w:r>
      <w:r>
        <w:t>{{attorneyZip}}</w:t>
      </w:r>
    </w:p>
    <w:p>
      <w:pPr>
        <w:jc w:val="right"/>
        <w:bidi/>
      </w:pPr>
      <w:r>
        <w:rPr>
          <w:b/>
        </w:rPr>
        <w:t xml:space="preserve">טלפון ראשי: </w:t>
      </w:r>
      <w:r>
        <w:t>{{attorneyPhone}}</w:t>
      </w:r>
    </w:p>
    <w:p>
      <w:pPr>
        <w:jc w:val="right"/>
        <w:bidi/>
      </w:pPr>
      <w:r>
        <w:rPr>
          <w:b/>
        </w:rPr>
        <w:t xml:space="preserve">מספר פקס: </w:t>
      </w:r>
      <w:r>
        <w:t>{{attorneyFax}}</w:t>
      </w:r>
    </w:p>
    <w:p>
      <w:pPr>
        <w:jc w:val="right"/>
        <w:bidi/>
      </w:pPr>
      <w:r>
        <w:rPr>
          <w:b/>
        </w:rPr>
        <w:t xml:space="preserve">דואר אלקטרוני: </w:t>
      </w:r>
      <w:r>
        <w:t>{{attorneyEmail}}</w:t>
      </w:r>
    </w:p>
    <w:p>
      <w:pPr>
        <w:jc w:val="right"/>
        <w:bidi/>
      </w:pPr>
      <w:r>
        <w:rPr>
          <w:b/>
        </w:rPr>
        <w:t xml:space="preserve">ייפוי כוח מצורף: </w:t>
      </w:r>
      <w:r>
        <w:t>{{powerOfAttorneyAttached}}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3. פרטי הנתבע/ת</w:t>
      </w:r>
    </w:p>
    <w:p>
      <w:pPr>
        <w:jc w:val="right"/>
        <w:bidi/>
      </w:pPr>
      <w:r>
        <w:rPr>
          <w:b/>
        </w:rPr>
        <w:t xml:space="preserve">שם פרטי ושם משפחה: </w:t>
      </w:r>
      <w:r>
        <w:t>{{fullName2}}</w:t>
      </w:r>
    </w:p>
    <w:p>
      <w:pPr>
        <w:jc w:val="right"/>
        <w:bidi/>
      </w:pPr>
      <w:r>
        <w:rPr>
          <w:b/>
        </w:rPr>
        <w:t xml:space="preserve">מספר תעודת זהות: </w:t>
      </w:r>
      <w:r>
        <w:t>{{idNumber2}}</w:t>
      </w:r>
    </w:p>
    <w:p>
      <w:pPr>
        <w:jc w:val="right"/>
        <w:bidi/>
      </w:pPr>
      <w:r>
        <w:rPr>
          <w:b/>
        </w:rPr>
        <w:t xml:space="preserve">יישוב: </w:t>
      </w:r>
      <w:r>
        <w:t>{{respondentCity}}</w:t>
      </w:r>
    </w:p>
    <w:p>
      <w:pPr>
        <w:jc w:val="right"/>
        <w:bidi/>
      </w:pPr>
      <w:r>
        <w:rPr>
          <w:b/>
        </w:rPr>
        <w:t xml:space="preserve">רחוב: </w:t>
      </w:r>
      <w:r>
        <w:t>{{respondentStreet}}</w:t>
      </w:r>
    </w:p>
    <w:p>
      <w:pPr>
        <w:jc w:val="right"/>
        <w:bidi/>
      </w:pPr>
      <w:r>
        <w:rPr>
          <w:b/>
        </w:rPr>
        <w:t xml:space="preserve">מספר בית: </w:t>
      </w:r>
      <w:r>
        <w:t>{{respondentHouseNumber}}</w:t>
      </w:r>
    </w:p>
    <w:p>
      <w:pPr>
        <w:jc w:val="right"/>
        <w:bidi/>
      </w:pPr>
      <w:r>
        <w:rPr>
          <w:b/>
        </w:rPr>
        <w:t xml:space="preserve">מיקוד: </w:t>
      </w:r>
      <w:r>
        <w:t>{{respondentZip}}</w:t>
      </w:r>
    </w:p>
    <w:p>
      <w:pPr>
        <w:jc w:val="right"/>
        <w:bidi/>
      </w:pPr>
      <w:r>
        <w:rPr>
          <w:b/>
        </w:rPr>
        <w:t xml:space="preserve">טלפון ראשי: </w:t>
      </w:r>
      <w:r>
        <w:t>{{phone2}}</w:t>
      </w:r>
    </w:p>
    <w:p>
      <w:pPr>
        <w:jc w:val="right"/>
        <w:bidi/>
      </w:pPr>
      <w:r>
        <w:rPr>
          <w:b/>
        </w:rPr>
        <w:t xml:space="preserve">טלפון משני: </w:t>
      </w:r>
      <w:r>
        <w:t>{{respondentSecondaryPhone}}</w:t>
      </w:r>
    </w:p>
    <w:p>
      <w:pPr>
        <w:jc w:val="right"/>
        <w:bidi/>
      </w:pPr>
      <w:r>
        <w:rPr>
          <w:b/>
        </w:rPr>
        <w:t xml:space="preserve">דואר אלקטרוני: </w:t>
      </w:r>
      <w:r>
        <w:t>{{email2}}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4. פרטי בא/ת כוח הנתבע/ת</w:t>
      </w:r>
    </w:p>
    <w:p>
      <w:pPr>
        <w:jc w:val="right"/>
        <w:bidi/>
      </w:pPr>
      <w:r>
        <w:rPr>
          <w:b/>
        </w:rPr>
        <w:t xml:space="preserve">האם קיים בא/ת כוח לנתבע/ת: </w:t>
      </w:r>
      <w:r>
        <w:t>{{respondentRepresentedByAttorney}}</w:t>
      </w:r>
    </w:p>
    <w:p>
      <w:pPr>
        <w:jc w:val="right"/>
        <w:bidi/>
      </w:pPr>
      <w:r>
        <w:rPr>
          <w:b/>
        </w:rPr>
        <w:t xml:space="preserve">סוג המייצג: </w:t>
      </w:r>
      <w:r>
        <w:t>{{respondentRepresentativeType}}</w:t>
      </w:r>
    </w:p>
    <w:p>
      <w:pPr>
        <w:jc w:val="right"/>
        <w:bidi/>
      </w:pPr>
      <w:r>
        <w:rPr>
          <w:b/>
        </w:rPr>
        <w:t xml:space="preserve">שם פרטי: </w:t>
      </w:r>
      <w:r>
        <w:t>{{respondentAttorneyFirstName}}</w:t>
      </w:r>
    </w:p>
    <w:p>
      <w:pPr>
        <w:jc w:val="right"/>
        <w:bidi/>
      </w:pPr>
      <w:r>
        <w:rPr>
          <w:b/>
        </w:rPr>
        <w:t xml:space="preserve">שם משפחה: </w:t>
      </w:r>
      <w:r>
        <w:t>{{respondentAttorneyLastName}}</w:t>
      </w:r>
    </w:p>
    <w:p>
      <w:pPr>
        <w:jc w:val="right"/>
        <w:bidi/>
      </w:pPr>
      <w:r>
        <w:rPr>
          <w:b/>
        </w:rPr>
        <w:t xml:space="preserve">מספר רישיון: </w:t>
      </w:r>
      <w:r>
        <w:t>{{respondentAttorneyLicenseNumber}}</w:t>
      </w:r>
    </w:p>
    <w:p>
      <w:pPr>
        <w:jc w:val="right"/>
        <w:bidi/>
      </w:pPr>
      <w:r>
        <w:rPr>
          <w:b/>
        </w:rPr>
        <w:t xml:space="preserve">יישוב: </w:t>
      </w:r>
      <w:r>
        <w:t>{{respondentAttorneyCity}}</w:t>
      </w:r>
    </w:p>
    <w:p>
      <w:pPr>
        <w:jc w:val="right"/>
        <w:bidi/>
      </w:pPr>
      <w:r>
        <w:rPr>
          <w:b/>
        </w:rPr>
        <w:t xml:space="preserve">רחוב: </w:t>
      </w:r>
      <w:r>
        <w:t>{{respondentAttorneyStreet}}</w:t>
      </w:r>
    </w:p>
    <w:p>
      <w:pPr>
        <w:jc w:val="right"/>
        <w:bidi/>
      </w:pPr>
      <w:r>
        <w:rPr>
          <w:b/>
        </w:rPr>
        <w:t xml:space="preserve">מספר בית: </w:t>
      </w:r>
      <w:r>
        <w:t>{{respondentAttorneyHouseNumber}}</w:t>
      </w:r>
    </w:p>
    <w:p>
      <w:pPr>
        <w:jc w:val="right"/>
        <w:bidi/>
      </w:pPr>
      <w:r>
        <w:rPr>
          <w:b/>
        </w:rPr>
        <w:t xml:space="preserve">מיקוד: </w:t>
      </w:r>
      <w:r>
        <w:t>{{respondentAttorneyZip}}</w:t>
      </w:r>
    </w:p>
    <w:p>
      <w:pPr>
        <w:jc w:val="right"/>
        <w:bidi/>
      </w:pPr>
      <w:r>
        <w:rPr>
          <w:b/>
        </w:rPr>
        <w:t xml:space="preserve">טלפון: </w:t>
      </w:r>
      <w:r>
        <w:t>{{respondentAttorneyPhone}}</w:t>
      </w:r>
    </w:p>
    <w:p>
      <w:pPr>
        <w:jc w:val="right"/>
        <w:bidi/>
      </w:pPr>
      <w:r>
        <w:rPr>
          <w:b/>
        </w:rPr>
        <w:t xml:space="preserve">מספר פקס: </w:t>
      </w:r>
      <w:r>
        <w:t>{{respondentAttorneyFax}}</w:t>
      </w:r>
    </w:p>
    <w:p>
      <w:pPr>
        <w:jc w:val="right"/>
        <w:bidi/>
      </w:pPr>
      <w:r>
        <w:rPr>
          <w:b/>
        </w:rPr>
        <w:t xml:space="preserve">דואר אלקטרוני: </w:t>
      </w:r>
      <w:r>
        <w:t>{{respondentAttorneyEmail}}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5. פירוט אודות הנישואין והקשר</w:t>
      </w:r>
    </w:p>
    <w:p>
      <w:pPr>
        <w:jc w:val="right"/>
        <w:bidi/>
      </w:pPr>
      <w:r>
        <w:rPr>
          <w:b/>
        </w:rPr>
        <w:t xml:space="preserve">תאריך הנישואין: </w:t>
      </w:r>
      <w:r>
        <w:t>{{weddingDay}}</w:t>
      </w:r>
    </w:p>
    <w:p>
      <w:pPr>
        <w:jc w:val="right"/>
        <w:bidi/>
      </w:pPr>
      <w:r>
        <w:rPr>
          <w:b/>
        </w:rPr>
        <w:t xml:space="preserve">עיר/מקום הנישואין: </w:t>
      </w:r>
      <w:r>
        <w:t>{{weddingCity}}</w:t>
      </w:r>
    </w:p>
    <w:p>
      <w:pPr>
        <w:jc w:val="right"/>
        <w:bidi/>
      </w:pPr>
      <w:r>
        <w:rPr>
          <w:b/>
        </w:rPr>
        <w:t xml:space="preserve">האם הנישואין דתיים: </w:t>
      </w:r>
      <w:r>
        <w:t>{{religiousMarriage}}</w:t>
      </w:r>
    </w:p>
    <w:p>
      <w:pPr>
        <w:jc w:val="right"/>
        <w:bidi/>
      </w:pPr>
      <w:r>
        <w:rPr>
          <w:b/>
        </w:rPr>
        <w:t xml:space="preserve">מועצה דתית בה נרשמו: </w:t>
      </w:r>
      <w:r>
        <w:t>{{religiousCouncil}}</w:t>
      </w:r>
    </w:p>
    <w:p>
      <w:pPr>
        <w:jc w:val="right"/>
        <w:bidi/>
      </w:pPr>
      <w:r>
        <w:rPr>
          <w:b/>
        </w:rPr>
        <w:t xml:space="preserve">האם הצדדים גרים בנפרד: </w:t>
      </w:r>
      <w:r>
        <w:t>{{livingSeparately}}</w:t>
      </w:r>
    </w:p>
    <w:p>
      <w:pPr>
        <w:jc w:val="right"/>
        <w:bidi/>
      </w:pPr>
      <w:r>
        <w:rPr>
          <w:b/>
        </w:rPr>
        <w:t xml:space="preserve">ממתי לא גרים יחד: </w:t>
      </w:r>
      <w:r>
        <w:t>{{separationDate}}</w:t>
      </w:r>
    </w:p>
    <w:p>
      <w:pPr>
        <w:jc w:val="right"/>
        <w:bidi/>
      </w:pPr>
      <w:r>
        <w:rPr>
          <w:b/>
        </w:rPr>
        <w:t xml:space="preserve">האם הוגשו תלונות במשטרה: </w:t>
      </w:r>
      <w:r>
        <w:t>{{policeComplaints}}</w:t>
      </w:r>
    </w:p>
    <w:p>
      <w:pPr>
        <w:jc w:val="right"/>
        <w:bidi/>
      </w:pPr>
      <w:r>
        <w:rPr>
          <w:b/>
        </w:rPr>
        <w:t xml:space="preserve">מי הגיש את התלונות: </w:t>
      </w:r>
      <w:r>
        <w:t>{{policeComplaintsWho}}</w:t>
      </w:r>
    </w:p>
    <w:p>
      <w:pPr>
        <w:jc w:val="right"/>
        <w:bidi/>
      </w:pPr>
      <w:r>
        <w:rPr>
          <w:b/>
        </w:rPr>
        <w:t xml:space="preserve">היכן הוגשו: </w:t>
      </w:r>
      <w:r>
        <w:t>{{policeComplaintsWhere}}</w:t>
      </w:r>
    </w:p>
    <w:p>
      <w:pPr>
        <w:jc w:val="right"/>
        <w:bidi/>
      </w:pPr>
      <w:r>
        <w:rPr>
          <w:b/>
        </w:rPr>
        <w:t xml:space="preserve">מועדי הגשת התלונות: </w:t>
      </w:r>
      <w:r>
        <w:t>{{policeComplaintsDate}}</w:t>
      </w:r>
    </w:p>
    <w:p>
      <w:pPr>
        <w:jc w:val="right"/>
        <w:bidi/>
      </w:pPr>
      <w:r>
        <w:rPr>
          <w:b/>
        </w:rPr>
        <w:t xml:space="preserve">האם הועמד/ה לדין ומה נפסק: </w:t>
      </w:r>
      <w:r>
        <w:t>{{criminalProceedingsOutcome}}</w:t>
      </w:r>
    </w:p>
    <w:p>
      <w:pPr>
        <w:jc w:val="right"/>
        <w:bidi/>
      </w:pPr>
      <w:r>
        <w:rPr>
          <w:b/>
        </w:rPr>
        <w:t xml:space="preserve">האם הוגשו תביעות בענייני הכרוך בבית המשפט: </w:t>
      </w:r>
      <w:r>
        <w:t>{{otherClaimsFiled}}</w:t>
      </w:r>
    </w:p>
    <w:p>
      <w:pPr>
        <w:jc w:val="right"/>
        <w:bidi/>
      </w:pPr>
      <w:r>
        <w:rPr>
          <w:b/>
        </w:rPr>
        <w:t xml:space="preserve">מי הגיש: </w:t>
      </w:r>
      <w:r>
        <w:t>{{otherClaimsFiledBy}}</w:t>
      </w:r>
    </w:p>
    <w:p>
      <w:pPr>
        <w:jc w:val="right"/>
        <w:bidi/>
      </w:pPr>
      <w:r>
        <w:rPr>
          <w:b/>
        </w:rPr>
        <w:t xml:space="preserve">באיזה בית משפט: </w:t>
      </w:r>
      <w:r>
        <w:t>{{otherClaimsCourt}}</w:t>
      </w:r>
    </w:p>
    <w:p>
      <w:pPr>
        <w:jc w:val="right"/>
        <w:bidi/>
      </w:pPr>
      <w:r>
        <w:rPr>
          <w:b/>
        </w:rPr>
        <w:t xml:space="preserve">מתי הוגשו: </w:t>
      </w:r>
      <w:r>
        <w:t>{{otherClaimsDate}}</w:t>
      </w:r>
    </w:p>
    <w:p>
      <w:pPr>
        <w:jc w:val="right"/>
        <w:bidi/>
      </w:pPr>
      <w:r>
        <w:rPr>
          <w:b/>
        </w:rPr>
        <w:t xml:space="preserve">אילו נושאים נדונו: </w:t>
      </w:r>
      <w:r>
        <w:t>{{otherClaimsSubjects}}</w:t>
      </w:r>
    </w:p>
    <w:p>
      <w:pPr>
        <w:jc w:val="right"/>
        <w:bidi/>
      </w:pPr>
      <w:r>
        <w:rPr>
          <w:b/>
        </w:rPr>
        <w:t xml:space="preserve">מה עלה בגורל התביעות: </w:t>
      </w:r>
      <w:r>
        <w:t>{{otherClaimsOutcome}}</w:t>
      </w:r>
    </w:p>
    <w:p>
      <w:pPr>
        <w:jc w:val="right"/>
        <w:bidi/>
      </w:pPr>
      <w:r>
        <w:rPr>
          <w:b/>
        </w:rPr>
        <w:t xml:space="preserve">האם נפתחו תיקים קודמים בבית הדין הרבני: </w:t>
      </w:r>
      <w:r>
        <w:t>{{pastRabbinicalCase}}</w:t>
      </w:r>
    </w:p>
    <w:p>
      <w:pPr>
        <w:jc w:val="right"/>
        <w:bidi/>
      </w:pPr>
      <w:r>
        <w:rPr>
          <w:b/>
        </w:rPr>
        <w:t xml:space="preserve">מי מהצדדים פתח: </w:t>
      </w:r>
      <w:r>
        <w:t>{{pastRabbinicalFiledBy}}</w:t>
      </w:r>
    </w:p>
    <w:p>
      <w:pPr>
        <w:jc w:val="right"/>
        <w:bidi/>
      </w:pPr>
      <w:r>
        <w:rPr>
          <w:b/>
        </w:rPr>
        <w:t xml:space="preserve">באיזה בית דין: </w:t>
      </w:r>
      <w:r>
        <w:t>{{pastRabbinicalCourt}}</w:t>
      </w:r>
    </w:p>
    <w:p>
      <w:pPr>
        <w:jc w:val="right"/>
        <w:bidi/>
      </w:pPr>
      <w:r>
        <w:rPr>
          <w:b/>
        </w:rPr>
        <w:t xml:space="preserve">מתי: </w:t>
      </w:r>
      <w:r>
        <w:t>{{pastRabbinicalDate}}</w:t>
      </w:r>
    </w:p>
    <w:p>
      <w:pPr>
        <w:jc w:val="right"/>
        <w:bidi/>
      </w:pPr>
      <w:r>
        <w:rPr>
          <w:b/>
        </w:rPr>
        <w:t xml:space="preserve">אילו נושאים נדונו: </w:t>
      </w:r>
      <w:r>
        <w:t>{{pastRabbinicalSubjects}}</w:t>
      </w:r>
    </w:p>
    <w:p>
      <w:pPr>
        <w:jc w:val="right"/>
        <w:bidi/>
      </w:pPr>
      <w:r>
        <w:rPr>
          <w:b/>
        </w:rPr>
        <w:t xml:space="preserve">כיצד נסגר התיק: </w:t>
      </w:r>
      <w:r>
        <w:t>{{pastRabbinicalClosure}}</w:t>
      </w:r>
    </w:p>
    <w:p>
      <w:pPr>
        <w:jc w:val="right"/>
        <w:bidi/>
      </w:pPr>
      <w:r>
        <w:rPr>
          <w:b/>
        </w:rPr>
        <w:t xml:space="preserve">האם נערכו נסיונות גישור: </w:t>
      </w:r>
      <w:r>
        <w:t>{{previousMediation}}</w:t>
      </w:r>
    </w:p>
    <w:p>
      <w:pPr>
        <w:jc w:val="right"/>
        <w:bidi/>
      </w:pPr>
      <w:r>
        <w:rPr>
          <w:b/>
        </w:rPr>
        <w:t xml:space="preserve">האם התקיים טיפול משפחתי: </w:t>
      </w:r>
      <w:r>
        <w:t>{{familyTherapy}}</w:t>
      </w:r>
    </w:p>
    <w:p>
      <w:pPr>
        <w:jc w:val="right"/>
        <w:bidi/>
      </w:pPr>
      <w:r>
        <w:rPr>
          <w:b/>
        </w:rPr>
        <w:t xml:space="preserve">פרטי הליכי גישור/טיפול: </w:t>
      </w:r>
      <w:r>
        <w:t>{{mediationDetails}}</w:t>
      </w:r>
    </w:p>
    <w:p>
      <w:pPr>
        <w:jc w:val="right"/>
        <w:bidi/>
      </w:pPr>
      <w:r>
        <w:rPr>
          <w:b/>
        </w:rPr>
        <w:t xml:space="preserve">האם מוכן/ה להליך גישור בהפניית בית הדין: </w:t>
      </w:r>
      <w:r>
        <w:t>{{willingForMediation}}</w:t>
      </w:r>
    </w:p>
    <w:p>
      <w:pPr>
        <w:jc w:val="right"/>
        <w:bidi/>
      </w:pPr>
      <w:r>
        <w:rPr>
          <w:b/>
        </w:rPr>
        <w:t xml:space="preserve">פרטי הילדים המשותפים: </w:t>
      </w:r>
      <w:r>
        <w:t>{{childrenListDetailed}}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6. סיבות לתביעת הגירושין</w:t>
      </w:r>
    </w:p>
    <w:p>
      <w:pPr>
        <w:jc w:val="right"/>
        <w:bidi/>
      </w:pPr>
      <w:r>
        <w:t>יש לפרט את העילות ולתת דוגמאות. במידת הצורך ניתן לצרף מסמכים תומכים.</w:t>
      </w:r>
    </w:p>
    <w:p>
      <w:pPr>
        <w:jc w:val="right"/>
        <w:bidi/>
      </w:pPr>
      <w:r>
        <w:rPr>
          <w:b/>
        </w:rPr>
        <w:t xml:space="preserve">סיבה ראשית: </w:t>
      </w:r>
      <w:r>
        <w:t>{{divorceReason1}}</w:t>
      </w:r>
    </w:p>
    <w:p>
      <w:pPr>
        <w:jc w:val="right"/>
        <w:bidi/>
      </w:pPr>
      <w:r>
        <w:rPr>
          <w:b/>
        </w:rPr>
        <w:t xml:space="preserve">סיבה נוספת: </w:t>
      </w:r>
      <w:r>
        <w:t>{{divorceReason2}}</w:t>
      </w:r>
    </w:p>
    <w:p>
      <w:pPr>
        <w:jc w:val="right"/>
        <w:bidi/>
      </w:pPr>
      <w:r>
        <w:rPr>
          <w:b/>
        </w:rPr>
        <w:t xml:space="preserve">סיבה שלישית: </w:t>
      </w:r>
      <w:r>
        <w:t>{{divorceReason3}}</w:t>
      </w:r>
    </w:p>
    <w:p>
      <w:pPr>
        <w:jc w:val="right"/>
        <w:bidi/>
      </w:pPr>
      <w:r>
        <w:rPr>
          <w:b/>
        </w:rPr>
        <w:t xml:space="preserve">סיבה רביעית: </w:t>
      </w:r>
      <w:r>
        <w:t>{{divorceReason4}}</w:t>
      </w:r>
    </w:p>
    <w:p>
      <w:pPr>
        <w:jc w:val="right"/>
        <w:bidi/>
      </w:pPr>
      <w:r>
        <w:rPr>
          <w:b/>
        </w:rPr>
        <w:t xml:space="preserve">סיבה חמישית: </w:t>
      </w:r>
      <w:r>
        <w:t>{{divorceReason5}}</w:t>
      </w:r>
    </w:p>
    <w:p>
      <w:pPr>
        <w:jc w:val="right"/>
        <w:bidi/>
      </w:pPr>
      <w:r>
        <w:rPr>
          <w:b/>
        </w:rPr>
        <w:t xml:space="preserve">הוכחות/מסמכים: </w:t>
      </w:r>
      <w:r>
        <w:t>{{divorceProofs}}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7. פרטי הרכוש והנכסים</w:t>
      </w:r>
    </w:p>
    <w:p>
      <w:pPr>
        <w:jc w:val="right"/>
        <w:bidi/>
      </w:pPr>
      <w:r>
        <w:t>על התובע/ת לפרט את כלל הנכסים, הזכויות, החסכונות והחובות ואת הסעד המבוקש ביחס לכל אחד מהם.</w:t>
      </w:r>
    </w:p>
    <w:p>
      <w:pPr>
        <w:jc w:val="right"/>
        <w:bidi/>
      </w:pPr>
      <w:r>
        <w:rPr>
          <w:b/>
        </w:rPr>
        <w:t>א. דירת המגורים</w:t>
      </w:r>
    </w:p>
    <w:p>
      <w:pPr>
        <w:jc w:val="right"/>
        <w:bidi/>
      </w:pPr>
      <w:r>
        <w:rPr>
          <w:b/>
        </w:rPr>
        <w:t xml:space="preserve">כתובת: </w:t>
      </w:r>
      <w:r>
        <w:t>{{primaryResidenceAddress}}</w:t>
      </w:r>
    </w:p>
    <w:p>
      <w:pPr>
        <w:jc w:val="right"/>
        <w:bidi/>
      </w:pPr>
      <w:r>
        <w:rPr>
          <w:b/>
        </w:rPr>
        <w:t xml:space="preserve">רשומה על שם: </w:t>
      </w:r>
      <w:r>
        <w:t>{{primaryResidenceOwner}}</w:t>
      </w:r>
    </w:p>
    <w:p>
      <w:pPr>
        <w:jc w:val="right"/>
        <w:bidi/>
      </w:pPr>
      <w:r>
        <w:rPr>
          <w:b/>
        </w:rPr>
        <w:t xml:space="preserve">גוש/חלקה: </w:t>
      </w:r>
      <w:r>
        <w:t>{{primaryResidenceRegistry}}</w:t>
      </w:r>
    </w:p>
    <w:p>
      <w:pPr>
        <w:jc w:val="right"/>
        <w:bidi/>
      </w:pPr>
      <w:r>
        <w:rPr>
          <w:b/>
        </w:rPr>
        <w:t xml:space="preserve">הסעד המבוקש: </w:t>
      </w:r>
      <w:r>
        <w:t>{{primaryResidenceRelief}}</w:t>
      </w:r>
    </w:p>
    <w:p>
      <w:pPr>
        <w:jc w:val="right"/>
        <w:bidi/>
      </w:pPr>
      <w:r>
        <w:rPr>
          <w:b/>
        </w:rPr>
        <w:t xml:space="preserve">נימוק: </w:t>
      </w:r>
      <w:r>
        <w:t>{{primaryResidenceReason}}</w:t>
      </w:r>
    </w:p>
    <w:p>
      <w:pPr>
        <w:jc w:val="right"/>
        <w:bidi/>
      </w:pPr>
      <w:r>
        <w:rPr>
          <w:b/>
        </w:rPr>
        <w:t>ב. דירה נוספת / נכס נדלן נוסף</w:t>
      </w:r>
    </w:p>
    <w:p>
      <w:pPr>
        <w:jc w:val="right"/>
        <w:bidi/>
      </w:pPr>
      <w:r>
        <w:rPr>
          <w:b/>
        </w:rPr>
        <w:t xml:space="preserve">כתובת: </w:t>
      </w:r>
      <w:r>
        <w:t>{{secondaryPropertyAddress}}</w:t>
      </w:r>
    </w:p>
    <w:p>
      <w:pPr>
        <w:jc w:val="right"/>
        <w:bidi/>
      </w:pPr>
      <w:r>
        <w:rPr>
          <w:b/>
        </w:rPr>
        <w:t xml:space="preserve">רשומה על שם: </w:t>
      </w:r>
      <w:r>
        <w:t>{{secondaryPropertyOwner}}</w:t>
      </w:r>
    </w:p>
    <w:p>
      <w:pPr>
        <w:jc w:val="right"/>
        <w:bidi/>
      </w:pPr>
      <w:r>
        <w:rPr>
          <w:b/>
        </w:rPr>
        <w:t xml:space="preserve">הסעד המבוקש: </w:t>
      </w:r>
      <w:r>
        <w:t>{{secondaryPropertyRelief}}</w:t>
      </w:r>
    </w:p>
    <w:p>
      <w:pPr>
        <w:jc w:val="right"/>
        <w:bidi/>
      </w:pPr>
      <w:r>
        <w:rPr>
          <w:b/>
        </w:rPr>
        <w:t xml:space="preserve">נימוק: </w:t>
      </w:r>
      <w:r>
        <w:t>{{secondaryPropertyReason}}</w:t>
      </w:r>
    </w:p>
    <w:p>
      <w:pPr>
        <w:jc w:val="right"/>
        <w:bidi/>
      </w:pPr>
      <w:r>
        <w:rPr>
          <w:b/>
        </w:rPr>
        <w:t>ג. עסק</w:t>
      </w:r>
    </w:p>
    <w:p>
      <w:pPr>
        <w:jc w:val="right"/>
        <w:bidi/>
      </w:pPr>
      <w:r>
        <w:rPr>
          <w:b/>
        </w:rPr>
        <w:t xml:space="preserve">כתובת ותיאור: </w:t>
      </w:r>
      <w:r>
        <w:t>{{businessAssetDetails}}</w:t>
      </w:r>
    </w:p>
    <w:p>
      <w:pPr>
        <w:jc w:val="right"/>
        <w:bidi/>
      </w:pPr>
      <w:r>
        <w:rPr>
          <w:b/>
        </w:rPr>
        <w:t xml:space="preserve">בעלות: </w:t>
      </w:r>
      <w:r>
        <w:t>{{businessAssetOwner}}</w:t>
      </w:r>
    </w:p>
    <w:p>
      <w:pPr>
        <w:jc w:val="right"/>
        <w:bidi/>
      </w:pPr>
      <w:r>
        <w:rPr>
          <w:b/>
        </w:rPr>
        <w:t xml:space="preserve">הסעד המבוקש: </w:t>
      </w:r>
      <w:r>
        <w:t>{{businessAssetRelief}}</w:t>
      </w:r>
    </w:p>
    <w:p>
      <w:pPr>
        <w:jc w:val="right"/>
        <w:bidi/>
      </w:pPr>
      <w:r>
        <w:rPr>
          <w:b/>
        </w:rPr>
        <w:t xml:space="preserve">נימוק: </w:t>
      </w:r>
      <w:r>
        <w:t>{{businessAssetReason}}</w:t>
      </w:r>
    </w:p>
    <w:p>
      <w:pPr>
        <w:jc w:val="right"/>
        <w:bidi/>
      </w:pPr>
      <w:r>
        <w:rPr>
          <w:b/>
        </w:rPr>
        <w:t xml:space="preserve">נכסים נוספים: </w:t>
      </w:r>
      <w:r>
        <w:t>{{additionalProperties}}</w:t>
      </w:r>
    </w:p>
    <w:p>
      <w:pPr>
        <w:jc w:val="right"/>
        <w:bidi/>
      </w:pPr>
      <w:r>
        <w:rPr>
          <w:b/>
        </w:rPr>
        <w:t>2. כלי רכב</w:t>
      </w:r>
    </w:p>
    <w:p>
      <w:pPr>
        <w:jc w:val="right"/>
        <w:bidi/>
      </w:pPr>
      <w:r>
        <w:rPr>
          <w:b/>
        </w:rPr>
        <w:t xml:space="preserve">פירוט כלי הרכב: </w:t>
      </w:r>
      <w:r>
        <w:t>{{vehiclesList}}</w:t>
      </w:r>
    </w:p>
    <w:p>
      <w:pPr>
        <w:jc w:val="right"/>
        <w:bidi/>
      </w:pPr>
      <w:r>
        <w:rPr>
          <w:b/>
        </w:rPr>
        <w:t xml:space="preserve">סעד מבוקש ונימוק: </w:t>
      </w:r>
      <w:r>
        <w:t>{{vehiclesRelief}}</w:t>
      </w:r>
    </w:p>
    <w:p>
      <w:pPr>
        <w:jc w:val="right"/>
        <w:bidi/>
      </w:pPr>
      <w:r>
        <w:rPr>
          <w:b/>
        </w:rPr>
        <w:t>3. חסכונות וקופות</w:t>
      </w:r>
    </w:p>
    <w:p>
      <w:pPr>
        <w:jc w:val="right"/>
        <w:bidi/>
      </w:pPr>
      <w:r>
        <w:rPr>
          <w:b/>
        </w:rPr>
        <w:t xml:space="preserve">חסכונות בבנקים: </w:t>
      </w:r>
      <w:r>
        <w:t>{{savingsList}}</w:t>
      </w:r>
    </w:p>
    <w:p>
      <w:pPr>
        <w:jc w:val="right"/>
        <w:bidi/>
      </w:pPr>
      <w:r>
        <w:rPr>
          <w:b/>
        </w:rPr>
        <w:t xml:space="preserve">קופות גמל: </w:t>
      </w:r>
      <w:r>
        <w:t>{{providentFunds}}</w:t>
      </w:r>
    </w:p>
    <w:p>
      <w:pPr>
        <w:jc w:val="right"/>
        <w:bidi/>
      </w:pPr>
      <w:r>
        <w:rPr>
          <w:b/>
        </w:rPr>
        <w:t xml:space="preserve">קרנות פנסיה: </w:t>
      </w:r>
      <w:r>
        <w:t>{{pensionFunds}}</w:t>
      </w:r>
    </w:p>
    <w:p>
      <w:pPr>
        <w:jc w:val="right"/>
        <w:bidi/>
      </w:pPr>
      <w:r>
        <w:rPr>
          <w:b/>
        </w:rPr>
        <w:t xml:space="preserve">קרנות פיצויים: </w:t>
      </w:r>
      <w:r>
        <w:t>{{severanceFunds}}</w:t>
      </w:r>
    </w:p>
    <w:p>
      <w:pPr>
        <w:jc w:val="right"/>
        <w:bidi/>
      </w:pPr>
      <w:r>
        <w:rPr>
          <w:b/>
        </w:rPr>
        <w:t xml:space="preserve">חסכונות/ביטוחים נוספים: </w:t>
      </w:r>
      <w:r>
        <w:t>{{otherSavings}}</w:t>
      </w:r>
    </w:p>
    <w:p>
      <w:pPr>
        <w:jc w:val="right"/>
        <w:bidi/>
      </w:pPr>
      <w:r>
        <w:rPr>
          <w:b/>
        </w:rPr>
        <w:t>4. זכויות נוספות</w:t>
      </w:r>
    </w:p>
    <w:p>
      <w:pPr>
        <w:jc w:val="right"/>
        <w:bidi/>
      </w:pPr>
      <w:r>
        <w:rPr>
          <w:b/>
        </w:rPr>
        <w:t xml:space="preserve">פירוט: </w:t>
      </w:r>
      <w:r>
        <w:t>{{additionalRights}}</w:t>
      </w:r>
    </w:p>
    <w:p>
      <w:pPr>
        <w:jc w:val="right"/>
        <w:bidi/>
      </w:pPr>
      <w:r>
        <w:rPr>
          <w:b/>
        </w:rPr>
        <w:t>5. חובות</w:t>
      </w:r>
    </w:p>
    <w:p>
      <w:pPr>
        <w:jc w:val="right"/>
        <w:bidi/>
      </w:pPr>
      <w:r>
        <w:rPr>
          <w:b/>
        </w:rPr>
        <w:t xml:space="preserve">משכנתא/שעבודים: </w:t>
      </w:r>
      <w:r>
        <w:t>{{mortgageDetails}}</w:t>
      </w:r>
    </w:p>
    <w:p>
      <w:pPr>
        <w:jc w:val="right"/>
        <w:bidi/>
      </w:pPr>
      <w:r>
        <w:rPr>
          <w:b/>
        </w:rPr>
        <w:t xml:space="preserve">הסעד המבוקש ביחס למשכנתא: </w:t>
      </w:r>
      <w:r>
        <w:t>{{mortgageRelief}}</w:t>
      </w:r>
    </w:p>
    <w:p>
      <w:pPr>
        <w:jc w:val="right"/>
        <w:bidi/>
      </w:pPr>
      <w:r>
        <w:rPr>
          <w:b/>
        </w:rPr>
        <w:t xml:space="preserve">חובות נוספים: </w:t>
      </w:r>
      <w:r>
        <w:t>{{otherDebts}}</w:t>
      </w:r>
    </w:p>
    <w:p>
      <w:pPr>
        <w:jc w:val="right"/>
        <w:bidi/>
      </w:pPr>
      <w:r>
        <w:rPr>
          <w:b/>
        </w:rPr>
        <w:t xml:space="preserve">הסעד המבוקש ביחס לחובות: </w:t>
      </w:r>
      <w:r>
        <w:t>{{debtsRelief}}</w:t>
      </w:r>
    </w:p>
    <w:p>
      <w:pPr>
        <w:jc w:val="right"/>
        <w:bidi/>
      </w:pPr>
      <w:r>
        <w:rPr>
          <w:b/>
        </w:rPr>
        <w:t>6. מטלטלין</w:t>
      </w:r>
    </w:p>
    <w:p>
      <w:pPr>
        <w:jc w:val="right"/>
        <w:bidi/>
      </w:pPr>
      <w:r>
        <w:rPr>
          <w:b/>
        </w:rPr>
        <w:t xml:space="preserve">פירוט מטלטלין: </w:t>
      </w:r>
      <w:r>
        <w:t>{{movableAssets}}</w:t>
      </w:r>
    </w:p>
    <w:p>
      <w:pPr>
        <w:jc w:val="right"/>
        <w:bidi/>
      </w:pPr>
      <w:r>
        <w:rPr>
          <w:b/>
        </w:rPr>
        <w:t xml:space="preserve">הסעד המבוקש: </w:t>
      </w:r>
      <w:r>
        <w:t>{{movableRelief}}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8. מזונות האישה ומדורה</w:t>
      </w:r>
    </w:p>
    <w:p>
      <w:pPr>
        <w:jc w:val="right"/>
        <w:bidi/>
      </w:pPr>
      <w:r>
        <w:rPr>
          <w:b/>
        </w:rPr>
        <w:t xml:space="preserve">האם נתבקשו מזונות אישה ומדור: </w:t>
      </w:r>
      <w:r>
        <w:t>{{spousalSupportRequested}}</w:t>
      </w:r>
    </w:p>
    <w:p>
      <w:pPr>
        <w:jc w:val="right"/>
        <w:bidi/>
      </w:pPr>
      <w:r>
        <w:rPr>
          <w:b/>
        </w:rPr>
        <w:t xml:space="preserve">האם נתבקשו מזונות ילדים במסגרת כריכה זו: </w:t>
      </w:r>
      <w:r>
        <w:t>{{childSupportWithinDivorce}}</w:t>
      </w:r>
    </w:p>
    <w:p>
      <w:pPr>
        <w:jc w:val="right"/>
        <w:bidi/>
      </w:pPr>
      <w:r>
        <w:t>הכנסות האיש בששת החודשים שקדמו לתביעה</w:t>
      </w:r>
    </w:p>
    <w:p>
      <w:pPr>
        <w:jc w:val="right"/>
        <w:bidi/>
      </w:pPr>
      <w:r>
        <w:rPr>
          <w:b/>
        </w:rPr>
        <w:t xml:space="preserve">פירוט: </w:t>
      </w:r>
      <w:r>
        <w:t>{{husbandIncomeHistory}}</w:t>
      </w:r>
    </w:p>
    <w:p>
      <w:pPr>
        <w:jc w:val="right"/>
        <w:bidi/>
      </w:pPr>
      <w:r>
        <w:t>הכנסות האישה בששת החודשים שקדמו לתביעה</w:t>
      </w:r>
    </w:p>
    <w:p>
      <w:pPr>
        <w:jc w:val="right"/>
        <w:bidi/>
      </w:pPr>
      <w:r>
        <w:rPr>
          <w:b/>
        </w:rPr>
        <w:t xml:space="preserve">פירוט: </w:t>
      </w:r>
      <w:r>
        <w:t>{{wifeIncomeHistory}}</w:t>
      </w:r>
    </w:p>
    <w:p>
      <w:pPr>
        <w:jc w:val="right"/>
        <w:bidi/>
      </w:pPr>
      <w:r>
        <w:rPr>
          <w:b/>
        </w:rPr>
        <w:t xml:space="preserve">הוצאות חודשיות למזונות האישה: </w:t>
      </w:r>
      <w:r>
        <w:t>{{spousalMonthlyNeeds}}</w:t>
      </w:r>
    </w:p>
    <w:p>
      <w:pPr>
        <w:jc w:val="right"/>
        <w:bidi/>
      </w:pPr>
      <w:r>
        <w:rPr>
          <w:b/>
        </w:rPr>
        <w:t xml:space="preserve">הוצאות חודשיות למדור ולהחזקת הבית: </w:t>
      </w:r>
      <w:r>
        <w:t>{{housingNeeds}}</w:t>
      </w:r>
    </w:p>
    <w:p>
      <w:pPr>
        <w:jc w:val="right"/>
        <w:bidi/>
      </w:pPr>
      <w:r>
        <w:rPr>
          <w:b/>
        </w:rPr>
        <w:t xml:space="preserve">הוצאות חריגות: </w:t>
      </w:r>
      <w:r>
        <w:t>{{extraExpenses}}</w:t>
      </w:r>
    </w:p>
    <w:p>
      <w:pPr>
        <w:jc w:val="right"/>
        <w:bidi/>
      </w:pPr>
      <w:r>
        <w:rPr>
          <w:b/>
        </w:rPr>
        <w:t xml:space="preserve">תשלום מזונות אחרון (אם היה): </w:t>
      </w:r>
      <w:r>
        <w:t>{{lastSpousalPayment}}</w:t>
      </w:r>
    </w:p>
    <w:p>
      <w:pPr>
        <w:jc w:val="right"/>
        <w:bidi/>
      </w:pPr>
      <w:r>
        <w:rPr>
          <w:b/>
        </w:rPr>
        <w:t xml:space="preserve">הסעד המבוקש בעניין מזונות האישה: </w:t>
      </w:r>
      <w:r>
        <w:t>{{spousalSupportRelief}}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9. מזונות הילדים הקטינים ומדורם</w:t>
      </w:r>
    </w:p>
    <w:p>
      <w:pPr>
        <w:jc w:val="right"/>
        <w:bidi/>
      </w:pPr>
      <w:r>
        <w:rPr>
          <w:b/>
        </w:rPr>
        <w:t xml:space="preserve">האם מבוקש שבית הדין ידון במזונות הילדים: </w:t>
      </w:r>
      <w:r>
        <w:t>{{childSupportRequested}}</w:t>
      </w:r>
    </w:p>
    <w:p>
      <w:pPr>
        <w:jc w:val="right"/>
        <w:bidi/>
      </w:pPr>
      <w:r>
        <w:rPr>
          <w:b/>
        </w:rPr>
        <w:t xml:space="preserve">פירוט הוצאות חודשיות הנצרכות לכל ילד: </w:t>
      </w:r>
      <w:r>
        <w:t>{{childrenExpensesBreakdown}}</w:t>
      </w:r>
    </w:p>
    <w:p>
      <w:pPr>
        <w:jc w:val="right"/>
        <w:bidi/>
      </w:pPr>
      <w:r>
        <w:rPr>
          <w:b/>
        </w:rPr>
        <w:t xml:space="preserve">הוצאות מדור הילדים: </w:t>
      </w:r>
      <w:r>
        <w:t>{{childrenHousingNeeds}}</w:t>
      </w:r>
    </w:p>
    <w:p>
      <w:pPr>
        <w:jc w:val="right"/>
        <w:bidi/>
      </w:pPr>
      <w:r>
        <w:rPr>
          <w:b/>
        </w:rPr>
        <w:t xml:space="preserve">תשלום מזונות אחרון (אם היה): </w:t>
      </w:r>
      <w:r>
        <w:t>{{lastChildSupportPayment}}</w:t>
      </w:r>
    </w:p>
    <w:p>
      <w:pPr>
        <w:jc w:val="right"/>
        <w:bidi/>
      </w:pPr>
      <w:r>
        <w:rPr>
          <w:b/>
        </w:rPr>
        <w:t xml:space="preserve">הסעד המבוקש בעניין מזונות הילדים: </w:t>
      </w:r>
      <w:r>
        <w:t>{{childSupportRelief}}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10. ענייני הילדים הקטינים</w:t>
      </w:r>
    </w:p>
    <w:p>
      <w:pPr>
        <w:jc w:val="right"/>
        <w:bidi/>
      </w:pPr>
      <w:r>
        <w:rPr>
          <w:b/>
        </w:rPr>
        <w:t xml:space="preserve">החזקת הילדים והמשמורן המבוקש: </w:t>
      </w:r>
      <w:r>
        <w:t>{{custodyRequest}}</w:t>
      </w:r>
    </w:p>
    <w:p>
      <w:pPr>
        <w:jc w:val="right"/>
        <w:bidi/>
      </w:pPr>
      <w:r>
        <w:rPr>
          <w:b/>
        </w:rPr>
        <w:t xml:space="preserve">נימוק לבקשת המשמורת: </w:t>
      </w:r>
      <w:r>
        <w:t>{{custodyReason}}</w:t>
      </w:r>
    </w:p>
    <w:p>
      <w:pPr>
        <w:jc w:val="right"/>
        <w:bidi/>
      </w:pPr>
      <w:r>
        <w:rPr>
          <w:b/>
        </w:rPr>
        <w:t xml:space="preserve">האם קיים תסקיר פקיד סעד: </w:t>
      </w:r>
      <w:r>
        <w:t>{{welfareReport}}</w:t>
      </w:r>
    </w:p>
    <w:p>
      <w:pPr>
        <w:jc w:val="right"/>
        <w:bidi/>
      </w:pPr>
      <w:r>
        <w:rPr>
          <w:b/>
        </w:rPr>
        <w:t xml:space="preserve">עיקרי ההמלצות: </w:t>
      </w:r>
      <w:r>
        <w:t>{{welfareRecommendation}}</w:t>
      </w:r>
    </w:p>
    <w:p>
      <w:pPr>
        <w:jc w:val="right"/>
        <w:bidi/>
      </w:pPr>
      <w:r>
        <w:rPr>
          <w:b/>
        </w:rPr>
        <w:t xml:space="preserve">הסדרי שהות מבוקשים (ימים/שעות/מקום): </w:t>
      </w:r>
      <w:r>
        <w:t>{{visitationRequested}}</w:t>
      </w:r>
    </w:p>
    <w:p>
      <w:pPr>
        <w:jc w:val="right"/>
        <w:bidi/>
      </w:pPr>
      <w:r>
        <w:rPr>
          <w:b/>
        </w:rPr>
        <w:t xml:space="preserve">היכן מתחנכים הילדים כיום: </w:t>
      </w:r>
      <w:r>
        <w:t>{{childrenEducationCurrent}}</w:t>
      </w:r>
    </w:p>
    <w:p>
      <w:pPr>
        <w:jc w:val="right"/>
        <w:bidi/>
      </w:pPr>
      <w:r>
        <w:rPr>
          <w:b/>
        </w:rPr>
        <w:t xml:space="preserve">הסעד המבוקש בעניין חינוך: </w:t>
      </w:r>
      <w:r>
        <w:t>{{childrenEducationRelief}}</w:t>
      </w:r>
    </w:p>
    <w:p>
      <w:pPr>
        <w:jc w:val="right"/>
        <w:bidi/>
      </w:pPr>
      <w:r>
        <w:rPr>
          <w:b/>
        </w:rPr>
        <w:t xml:space="preserve">עניינים נוספים בקשר לילדים: </w:t>
      </w:r>
      <w:r>
        <w:t>{{additionalChildrenMatters}}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11. כתובה</w:t>
      </w:r>
    </w:p>
    <w:p>
      <w:pPr>
        <w:jc w:val="right"/>
        <w:bidi/>
      </w:pPr>
      <w:r>
        <w:rPr>
          <w:b/>
        </w:rPr>
        <w:t xml:space="preserve">סכום הכתובה: </w:t>
      </w:r>
      <w:r>
        <w:t>{{ketubahAmount}}</w:t>
      </w:r>
    </w:p>
    <w:p>
      <w:pPr>
        <w:jc w:val="right"/>
        <w:bidi/>
      </w:pPr>
      <w:r>
        <w:rPr>
          <w:b/>
        </w:rPr>
        <w:t xml:space="preserve">הסעד המבוקש בעניין הכתובה: </w:t>
      </w:r>
      <w:r>
        <w:t>{{ketubahRelief}}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12. תצהיר</w:t>
      </w:r>
    </w:p>
    <w:p>
      <w:pPr>
        <w:jc w:val="right"/>
        <w:bidi/>
      </w:pPr>
      <w:r>
        <w:t>הנני מצהיר/ה כי העובדות המפורטות לעיל נכונות ומדויקות.</w:t>
      </w:r>
    </w:p>
    <w:p>
      <w:pPr>
        <w:jc w:val="right"/>
        <w:bidi/>
      </w:pPr>
      <w:r>
        <w:rPr>
          <w:b/>
        </w:rPr>
        <w:t xml:space="preserve">שם החותם: </w:t>
      </w:r>
      <w:r>
        <w:t>{{fullName}}</w:t>
      </w:r>
    </w:p>
    <w:p>
      <w:pPr>
        <w:jc w:val="right"/>
        <w:bidi/>
      </w:pPr>
      <w:r>
        <w:rPr>
          <w:b/>
        </w:rPr>
        <w:t xml:space="preserve">תאריך: </w:t>
      </w:r>
      <w:r>
        <w:t>{{declarationDate}}</w:t>
      </w:r>
    </w:p>
    <w:p>
      <w:pPr>
        <w:jc w:val="right"/>
        <w:bidi/>
      </w:pPr>
      <w:r>
        <w:t>יש לחתום בפני בא/ת הכוח או בפני מזכיר/ת בית הדין.</w:t>
      </w:r>
    </w:p>
    <w:p>
      <w:pPr>
        <w:jc w:val="right"/>
        <w:bidi/>
      </w:pPr>
      <w:r>
        <w:rPr>
          <w:b/>
        </w:rPr>
        <w:t xml:space="preserve">שם המאשר/ת: </w:t>
      </w:r>
      <w:r>
        <w:t>{{declarationWitness}}</w:t>
      </w:r>
    </w:p>
    <w:p>
      <w:pPr>
        <w:jc w:val="right"/>
        <w:bidi/>
      </w:pPr>
      <w:r>
        <w:rPr>
          <w:b/>
        </w:rPr>
        <w:t xml:space="preserve">תאריך האימות: </w:t>
      </w:r>
      <w:r>
        <w:t>{{declarationWitnessDate}}</w:t>
      </w:r>
    </w:p>
    <w:p>
      <w:pPr>
        <w:jc w:val="right"/>
        <w:bidi/>
      </w:pPr>
      <w:r>
        <w:rPr>
          <w:b/>
        </w:rPr>
        <w:t xml:space="preserve">חתימת המאשר/ת: </w:t>
      </w:r>
      <w:r>
        <w:t>{{declarationWitnessSignature}}</w:t>
      </w:r>
    </w:p>
    <w:p>
      <w:pPr>
        <w:jc w:val="right"/>
        <w:bidi/>
      </w:pPr>
    </w:p>
    <w:p>
      <w:pPr>
        <w:jc w:val="right"/>
        <w:bidi/>
      </w:pPr>
      <w:r>
        <w:rPr>
          <w:b/>
        </w:rPr>
        <w:t>רשימת נספחים</w:t>
      </w:r>
    </w:p>
    <w:p>
      <w:pPr>
        <w:pStyle w:val="ListBullet"/>
        <w:jc w:val="right"/>
        <w:bidi/>
      </w:pPr>
      <w:r>
        <w:t>נספח א' – {{annexA}}</w:t>
      </w:r>
    </w:p>
    <w:p>
      <w:pPr>
        <w:pStyle w:val="ListBullet"/>
        <w:jc w:val="right"/>
        <w:bidi/>
      </w:pPr>
      <w:r>
        <w:t>נספח ב' – {{annexB}}</w:t>
      </w:r>
    </w:p>
    <w:p>
      <w:pPr>
        <w:pStyle w:val="ListBullet"/>
        <w:jc w:val="right"/>
        <w:bidi/>
      </w:pPr>
      <w:r>
        <w:t>נספח ג' – {{annexC}}</w:t>
      </w:r>
    </w:p>
    <w:p>
      <w:pPr>
        <w:pStyle w:val="ListBullet"/>
        <w:jc w:val="right"/>
        <w:bidi/>
      </w:pPr>
      <w:r>
        <w:t>נספחים נוספים – {{annexOther}}</w:t>
      </w:r>
    </w:p>
    <w:p>
      <w:pPr>
        <w:jc w:val="right"/>
        <w:bidi/>
      </w:pPr>
    </w:p>
    <w:p>
      <w:pPr>
        <w:jc w:val="right"/>
        <w:bidi/>
      </w:pPr>
      <w:r>
        <w:t>חתימת התובע/ת: ____________________________</w:t>
      </w:r>
    </w:p>
    <w:p>
      <w:pPr>
        <w:jc w:val="right"/>
        <w:bidi/>
      </w:pPr>
      <w:r>
        <w:rPr>
          <w:b/>
        </w:rPr>
        <w:t xml:space="preserve">תאריך: </w:t>
      </w:r>
      <w:r>
        <w:t>{{date}}</w:t>
      </w:r>
    </w:p>
    <w:p>
      <w:pPr>
        <w:jc w:val="right"/>
        <w:bidi/>
      </w:pPr>
    </w:p>
    <w:p>
      <w:r>
        <w:br w:type="page"/>
      </w:r>
    </w:p>
    <w:p>
      <w:pPr>
        <w:jc w:val="right"/>
        <w:bidi/>
      </w:pPr>
      <w:r>
        <w:rPr>
          <w:b/>
        </w:rPr>
        <w:t>טופס 3 – הרצאת פרטים בתיק עיקרי</w:t>
      </w:r>
    </w:p>
    <w:p>
      <w:pPr>
        <w:jc w:val="right"/>
        <w:bidi/>
      </w:pPr>
      <w:r>
        <w:rPr>
          <w:b/>
        </w:rPr>
        <w:t xml:space="preserve">מהות התובענה: </w:t>
      </w:r>
      <w:r>
        <w:t>{{form3ClaimType}}</w:t>
      </w:r>
    </w:p>
    <w:p>
      <w:pPr>
        <w:jc w:val="right"/>
        <w:bidi/>
      </w:pPr>
      <w:r>
        <w:rPr>
          <w:b/>
        </w:rPr>
        <w:t xml:space="preserve">מעמדו של ממלא הטופס: </w:t>
      </w:r>
      <w:r>
        <w:t>{{form3ApplicantTitle}}</w:t>
      </w:r>
    </w:p>
    <w:p>
      <w:pPr>
        <w:jc w:val="right"/>
        <w:bidi/>
      </w:pPr>
      <w:r>
        <w:t>1. פרטים אישיים</w:t>
      </w:r>
    </w:p>
    <w:p>
      <w:pPr>
        <w:jc w:val="right"/>
        <w:bidi/>
      </w:pPr>
      <w:r>
        <w:rPr>
          <w:b/>
        </w:rPr>
        <w:t xml:space="preserve">שם המבקש/ת: </w:t>
      </w:r>
      <w:r>
        <w:t>{{fullName}}</w:t>
      </w:r>
    </w:p>
    <w:p>
      <w:pPr>
        <w:jc w:val="right"/>
        <w:bidi/>
      </w:pPr>
      <w:r>
        <w:rPr>
          <w:b/>
        </w:rPr>
        <w:t xml:space="preserve">מספר זהות: </w:t>
      </w:r>
      <w:r>
        <w:t>{{idNumber}}</w:t>
      </w:r>
    </w:p>
    <w:p>
      <w:pPr>
        <w:jc w:val="right"/>
        <w:bidi/>
      </w:pPr>
      <w:r>
        <w:rPr>
          <w:b/>
        </w:rPr>
        <w:t xml:space="preserve">תאריך לידה: </w:t>
      </w:r>
      <w:r>
        <w:t>{{birthDate}}</w:t>
      </w:r>
    </w:p>
    <w:p>
      <w:pPr>
        <w:jc w:val="right"/>
        <w:bidi/>
      </w:pPr>
      <w:r>
        <w:rPr>
          <w:b/>
        </w:rPr>
        <w:t xml:space="preserve">כתובת מגורים: </w:t>
      </w:r>
      <w:r>
        <w:t>{{address}}</w:t>
      </w:r>
    </w:p>
    <w:p>
      <w:pPr>
        <w:jc w:val="right"/>
        <w:bidi/>
      </w:pPr>
      <w:r>
        <w:rPr>
          <w:b/>
        </w:rPr>
        <w:t xml:space="preserve">טלפון: </w:t>
      </w:r>
      <w:r>
        <w:t>{{phone}}</w:t>
      </w:r>
    </w:p>
    <w:p>
      <w:pPr>
        <w:jc w:val="right"/>
        <w:bidi/>
      </w:pPr>
      <w:r>
        <w:rPr>
          <w:b/>
        </w:rPr>
        <w:t xml:space="preserve">נייד: </w:t>
      </w:r>
      <w:r>
        <w:t>{{phone}}</w:t>
      </w:r>
    </w:p>
    <w:p>
      <w:pPr>
        <w:jc w:val="right"/>
        <w:bidi/>
      </w:pPr>
      <w:r>
        <w:rPr>
          <w:b/>
        </w:rPr>
        <w:t xml:space="preserve">מקום עבודה: </w:t>
      </w:r>
      <w:r>
        <w:t>{{applicantWorkplace}}</w:t>
      </w:r>
    </w:p>
    <w:p>
      <w:pPr>
        <w:jc w:val="right"/>
        <w:bidi/>
      </w:pPr>
      <w:r>
        <w:rPr>
          <w:b/>
        </w:rPr>
        <w:t xml:space="preserve">טלפון עבודה: </w:t>
      </w:r>
      <w:r>
        <w:t>{{applicantWorkPhone}}</w:t>
      </w:r>
    </w:p>
    <w:p>
      <w:pPr>
        <w:jc w:val="right"/>
        <w:bidi/>
      </w:pPr>
      <w:r>
        <w:rPr>
          <w:b/>
        </w:rPr>
        <w:t xml:space="preserve">שם עוד: </w:t>
      </w:r>
      <w:r>
        <w:t>עוד אריאל דרור</w:t>
      </w:r>
    </w:p>
    <w:p>
      <w:pPr>
        <w:jc w:val="right"/>
        <w:bidi/>
      </w:pPr>
      <w:r>
        <w:rPr>
          <w:b/>
        </w:rPr>
        <w:t xml:space="preserve">טלפון עוד: </w:t>
      </w:r>
      <w:r>
        <w:t>03-6951408</w:t>
      </w:r>
    </w:p>
    <w:p>
      <w:pPr>
        <w:jc w:val="right"/>
        <w:bidi/>
      </w:pPr>
      <w:r>
        <w:rPr>
          <w:b/>
        </w:rPr>
        <w:t xml:space="preserve">מען עוד: </w:t>
      </w:r>
      <w:r>
        <w:t>רח' אבא שאול 15, רמת גן</w:t>
      </w:r>
    </w:p>
    <w:p>
      <w:pPr>
        <w:jc w:val="right"/>
        <w:bidi/>
      </w:pPr>
      <w:r>
        <w:t>בן/בת הזוג</w:t>
      </w:r>
    </w:p>
    <w:p>
      <w:pPr>
        <w:jc w:val="right"/>
        <w:bidi/>
      </w:pPr>
      <w:r>
        <w:rPr>
          <w:b/>
        </w:rPr>
        <w:t xml:space="preserve">שם: </w:t>
      </w:r>
      <w:r>
        <w:t>{{fullName2}}</w:t>
      </w:r>
    </w:p>
    <w:p>
      <w:pPr>
        <w:jc w:val="right"/>
        <w:bidi/>
      </w:pPr>
      <w:r>
        <w:rPr>
          <w:b/>
        </w:rPr>
        <w:t xml:space="preserve">מספר זהות: </w:t>
      </w:r>
      <w:r>
        <w:t>{{idNumber2}}</w:t>
      </w:r>
    </w:p>
    <w:p>
      <w:pPr>
        <w:jc w:val="right"/>
        <w:bidi/>
      </w:pPr>
      <w:r>
        <w:rPr>
          <w:b/>
        </w:rPr>
        <w:t xml:space="preserve">תאריך לידה: </w:t>
      </w:r>
      <w:r>
        <w:t>{{birthDate2}}</w:t>
      </w:r>
    </w:p>
    <w:p>
      <w:pPr>
        <w:jc w:val="right"/>
        <w:bidi/>
      </w:pPr>
      <w:r>
        <w:rPr>
          <w:b/>
        </w:rPr>
        <w:t xml:space="preserve">כתובת מגורים: </w:t>
      </w:r>
      <w:r>
        <w:t>{{address2}}</w:t>
      </w:r>
    </w:p>
    <w:p>
      <w:pPr>
        <w:jc w:val="right"/>
        <w:bidi/>
      </w:pPr>
      <w:r>
        <w:rPr>
          <w:b/>
        </w:rPr>
        <w:t xml:space="preserve">טלפון: </w:t>
      </w:r>
      <w:r>
        <w:t>{{phone2}}</w:t>
      </w:r>
    </w:p>
    <w:p>
      <w:pPr>
        <w:jc w:val="right"/>
        <w:bidi/>
      </w:pPr>
      <w:r>
        <w:rPr>
          <w:b/>
        </w:rPr>
        <w:t xml:space="preserve">נייד: </w:t>
      </w:r>
      <w:r>
        <w:t>{{phone2}}</w:t>
      </w:r>
    </w:p>
    <w:p>
      <w:pPr>
        <w:jc w:val="right"/>
        <w:bidi/>
      </w:pPr>
      <w:r>
        <w:rPr>
          <w:b/>
        </w:rPr>
        <w:t xml:space="preserve">מקום עבודה: </w:t>
      </w:r>
      <w:r>
        <w:t>{{respondentWorkplace}}</w:t>
      </w:r>
    </w:p>
    <w:p>
      <w:pPr>
        <w:jc w:val="right"/>
        <w:bidi/>
      </w:pPr>
      <w:r>
        <w:rPr>
          <w:b/>
        </w:rPr>
        <w:t xml:space="preserve">טלפון עבודה: </w:t>
      </w:r>
      <w:r>
        <w:t>{{respondentWorkPhone}}</w:t>
      </w:r>
    </w:p>
    <w:p>
      <w:pPr>
        <w:jc w:val="right"/>
        <w:bidi/>
      </w:pPr>
      <w:r>
        <w:rPr>
          <w:b/>
        </w:rPr>
        <w:t xml:space="preserve">שם עוד: </w:t>
      </w:r>
      <w:r>
        <w:t>{{respondentAttorneyName}}</w:t>
      </w:r>
    </w:p>
    <w:p>
      <w:pPr>
        <w:jc w:val="right"/>
        <w:bidi/>
      </w:pPr>
      <w:r>
        <w:rPr>
          <w:b/>
        </w:rPr>
        <w:t xml:space="preserve">טלפון עוד: </w:t>
      </w:r>
      <w:r>
        <w:t>{{respondentAttorneyPhone}}</w:t>
      </w:r>
    </w:p>
    <w:p>
      <w:pPr>
        <w:jc w:val="right"/>
        <w:bidi/>
      </w:pPr>
      <w:r>
        <w:rPr>
          <w:b/>
        </w:rPr>
        <w:t xml:space="preserve">מען עוד: </w:t>
      </w:r>
      <w:r>
        <w:t>{{respondentAttorneyAddress}}</w:t>
      </w:r>
    </w:p>
    <w:p>
      <w:pPr>
        <w:jc w:val="right"/>
        <w:bidi/>
      </w:pPr>
      <w:r>
        <w:t>2. פרטים לגבי מצב אישי</w:t>
      </w:r>
    </w:p>
    <w:p>
      <w:pPr>
        <w:jc w:val="right"/>
        <w:bidi/>
      </w:pPr>
      <w:r>
        <w:rPr>
          <w:b/>
        </w:rPr>
        <w:t xml:space="preserve">תאריך נישואין: </w:t>
      </w:r>
      <w:r>
        <w:t>{{weddingDay}}</w:t>
      </w:r>
    </w:p>
    <w:p>
      <w:pPr>
        <w:jc w:val="right"/>
        <w:bidi/>
      </w:pPr>
      <w:r>
        <w:rPr>
          <w:b/>
        </w:rPr>
        <w:t xml:space="preserve">נישואין קודמים: </w:t>
      </w:r>
      <w:r>
        <w:t>{{previousMarriages}}</w:t>
      </w:r>
    </w:p>
    <w:p>
      <w:pPr>
        <w:jc w:val="right"/>
        <w:bidi/>
      </w:pPr>
      <w:r>
        <w:rPr>
          <w:b/>
        </w:rPr>
        <w:t xml:space="preserve">ילדים מנישואין קודמים: </w:t>
      </w:r>
      <w:r>
        <w:t>{{childrenFromPrevious}}</w:t>
      </w:r>
    </w:p>
    <w:p>
      <w:pPr>
        <w:jc w:val="right"/>
        <w:bidi/>
      </w:pPr>
      <w:r>
        <w:t>3. ילדים</w:t>
      </w:r>
    </w:p>
    <w:p>
      <w:pPr>
        <w:jc w:val="right"/>
        <w:bidi/>
      </w:pPr>
      <w:r>
        <w:rPr>
          <w:b/>
        </w:rPr>
        <w:t xml:space="preserve">פירוט: </w:t>
      </w:r>
      <w:r>
        <w:t>{{childrenListDetailed}}</w:t>
      </w:r>
    </w:p>
    <w:p>
      <w:pPr>
        <w:jc w:val="right"/>
        <w:bidi/>
      </w:pPr>
      <w:r>
        <w:t>4. פרטים לגבי דירת המגורים</w:t>
      </w:r>
    </w:p>
    <w:p>
      <w:pPr>
        <w:jc w:val="right"/>
        <w:bidi/>
      </w:pPr>
      <w:r>
        <w:rPr>
          <w:b/>
        </w:rPr>
        <w:t xml:space="preserve">דירת המבקש/ת: </w:t>
      </w:r>
      <w:r>
        <w:t>{{applicantHomeType}}</w:t>
      </w:r>
    </w:p>
    <w:p>
      <w:pPr>
        <w:jc w:val="right"/>
        <w:bidi/>
      </w:pPr>
      <w:r>
        <w:rPr>
          <w:b/>
        </w:rPr>
        <w:t xml:space="preserve">דירת בן/בת הזוג: </w:t>
      </w:r>
      <w:r>
        <w:t>{{partnerHomeType}}</w:t>
      </w:r>
    </w:p>
    <w:p>
      <w:pPr>
        <w:jc w:val="right"/>
        <w:bidi/>
      </w:pPr>
      <w:r>
        <w:t>5. נתונים על אלימות במשפחה</w:t>
      </w:r>
    </w:p>
    <w:p>
      <w:pPr>
        <w:jc w:val="right"/>
        <w:bidi/>
      </w:pPr>
      <w:r>
        <w:rPr>
          <w:b/>
        </w:rPr>
        <w:t xml:space="preserve">בקשות לצו הגנה: </w:t>
      </w:r>
      <w:r>
        <w:t>{{protectionOrderRequested}}</w:t>
      </w:r>
    </w:p>
    <w:p>
      <w:pPr>
        <w:jc w:val="right"/>
        <w:bidi/>
      </w:pPr>
      <w:r>
        <w:rPr>
          <w:b/>
        </w:rPr>
        <w:t xml:space="preserve">תאריך הבקשה: </w:t>
      </w:r>
      <w:r>
        <w:t>{{protectionOrderDate}}</w:t>
      </w:r>
    </w:p>
    <w:p>
      <w:pPr>
        <w:jc w:val="right"/>
        <w:bidi/>
      </w:pPr>
      <w:r>
        <w:rPr>
          <w:b/>
        </w:rPr>
        <w:t xml:space="preserve">כנגד מי הוגש: </w:t>
      </w:r>
      <w:r>
        <w:t>{{protectionOrderAgainst}}</w:t>
      </w:r>
    </w:p>
    <w:p>
      <w:pPr>
        <w:jc w:val="right"/>
        <w:bidi/>
      </w:pPr>
      <w:r>
        <w:rPr>
          <w:b/>
        </w:rPr>
        <w:t xml:space="preserve">מספר תיק: </w:t>
      </w:r>
      <w:r>
        <w:t>{{protectionOrderCaseNumber}}</w:t>
      </w:r>
    </w:p>
    <w:p>
      <w:pPr>
        <w:jc w:val="right"/>
        <w:bidi/>
      </w:pPr>
      <w:r>
        <w:rPr>
          <w:b/>
        </w:rPr>
        <w:t xml:space="preserve">שם השופט/ת: </w:t>
      </w:r>
      <w:r>
        <w:t>{{protectionOrderJudge}}</w:t>
      </w:r>
    </w:p>
    <w:p>
      <w:pPr>
        <w:jc w:val="right"/>
        <w:bidi/>
      </w:pPr>
      <w:r>
        <w:rPr>
          <w:b/>
        </w:rPr>
        <w:t xml:space="preserve">האם ניתן צו: </w:t>
      </w:r>
      <w:r>
        <w:t>{{protectionOrderGiven}}</w:t>
      </w:r>
    </w:p>
    <w:p>
      <w:pPr>
        <w:jc w:val="right"/>
        <w:bidi/>
      </w:pPr>
      <w:r>
        <w:rPr>
          <w:b/>
        </w:rPr>
        <w:t xml:space="preserve">תאריך מתן הצו: </w:t>
      </w:r>
      <w:r>
        <w:t>{{protectionOrderGivenDate}}</w:t>
      </w:r>
    </w:p>
    <w:p>
      <w:pPr>
        <w:jc w:val="right"/>
        <w:bidi/>
      </w:pPr>
      <w:r>
        <w:rPr>
          <w:b/>
        </w:rPr>
        <w:t xml:space="preserve">תוכן הצו: </w:t>
      </w:r>
      <w:r>
        <w:t>{{protectionOrderContent}}</w:t>
      </w:r>
    </w:p>
    <w:p>
      <w:pPr>
        <w:jc w:val="right"/>
        <w:bidi/>
      </w:pPr>
      <w:r>
        <w:rPr>
          <w:b/>
        </w:rPr>
        <w:t xml:space="preserve">אירועי אלימות שדווחו למשטרה: </w:t>
      </w:r>
      <w:r>
        <w:t>{{pastViolenceReported}}</w:t>
      </w:r>
    </w:p>
    <w:p>
      <w:pPr>
        <w:jc w:val="right"/>
        <w:bidi/>
      </w:pPr>
      <w:r>
        <w:rPr>
          <w:b/>
        </w:rPr>
        <w:t xml:space="preserve">פירוט: </w:t>
      </w:r>
      <w:r>
        <w:t>{{pastViolenceReportedDetails}}</w:t>
      </w:r>
    </w:p>
    <w:p>
      <w:pPr>
        <w:jc w:val="right"/>
        <w:bidi/>
      </w:pPr>
      <w:r>
        <w:t>6. נתונים על תיקים אחרים בענייני משפחה</w:t>
      </w:r>
    </w:p>
    <w:p>
      <w:pPr>
        <w:jc w:val="right"/>
        <w:bidi/>
      </w:pPr>
      <w:r>
        <w:rPr>
          <w:b/>
        </w:rPr>
        <w:t xml:space="preserve">רשימת תיקים: </w:t>
      </w:r>
      <w:r>
        <w:t>{{otherFamilyCasesBlock}}</w:t>
      </w:r>
    </w:p>
    <w:p>
      <w:pPr>
        <w:jc w:val="right"/>
        <w:bidi/>
      </w:pPr>
      <w:r>
        <w:t>7. קשר עם גורמים טיפוליים</w:t>
      </w:r>
    </w:p>
    <w:p>
      <w:pPr>
        <w:jc w:val="right"/>
        <w:bidi/>
      </w:pPr>
      <w:r>
        <w:rPr>
          <w:b/>
        </w:rPr>
        <w:t xml:space="preserve">מחלקת הרווחה: </w:t>
      </w:r>
      <w:r>
        <w:t>{{contactedWelfare}}</w:t>
      </w:r>
    </w:p>
    <w:p>
      <w:pPr>
        <w:jc w:val="right"/>
        <w:bidi/>
      </w:pPr>
      <w:r>
        <w:rPr>
          <w:b/>
        </w:rPr>
        <w:t xml:space="preserve">ייעוץ נישואין: </w:t>
      </w:r>
      <w:r>
        <w:t>{{contactedMarriageCounseling}}</w:t>
      </w:r>
    </w:p>
    <w:p>
      <w:pPr>
        <w:jc w:val="right"/>
        <w:bidi/>
      </w:pPr>
      <w:r>
        <w:rPr>
          <w:b/>
        </w:rPr>
        <w:t xml:space="preserve">ייעוץ משפחתי: </w:t>
      </w:r>
      <w:r>
        <w:t>{{willingToJoinFamilyCounseling}}</w:t>
      </w:r>
    </w:p>
    <w:p>
      <w:pPr>
        <w:jc w:val="right"/>
        <w:bidi/>
      </w:pPr>
      <w:r>
        <w:rPr>
          <w:b/>
        </w:rPr>
        <w:t xml:space="preserve">גישור: </w:t>
      </w:r>
      <w:r>
        <w:t>{{willingToJoinMediation}}</w:t>
      </w:r>
    </w:p>
    <w:p>
      <w:pPr>
        <w:jc w:val="right"/>
        <w:bidi/>
      </w:pPr>
      <w:r>
        <w:t>הצהרת ממלא הטופס</w:t>
      </w:r>
    </w:p>
    <w:p>
      <w:pPr>
        <w:jc w:val="right"/>
        <w:bidi/>
      </w:pPr>
      <w:r>
        <w:t>אני {{fullName}} מצהיר/ה כי לפי מיטב ידיעתי הפרטים שמילאתי בטופס נכונים.</w:t>
      </w:r>
    </w:p>
    <w:p>
      <w:pPr>
        <w:jc w:val="right"/>
        <w:bidi/>
      </w:pPr>
      <w:r>
        <w:rPr>
          <w:b/>
        </w:rPr>
        <w:t xml:space="preserve">חתימה: </w:t>
      </w:r>
      <w:r>
        <w:t>{{fullName}}</w:t>
      </w:r>
    </w:p>
    <w:p>
      <w:pPr>
        <w:jc w:val="right"/>
        <w:bidi/>
      </w:pPr>
      <w:r>
        <w:rPr>
          <w:b/>
        </w:rPr>
        <w:t xml:space="preserve">תאריך: </w:t>
      </w:r>
      <w:r>
        <w:t>{{date}}</w:t>
      </w:r>
    </w:p>
    <w:p>
      <w:pPr>
        <w:jc w:val="right"/>
        <w:bidi/>
      </w:pPr>
    </w:p>
    <w:p>
      <w:r>
        <w:br w:type="page"/>
      </w:r>
    </w:p>
    <w:p>
      <w:pPr>
        <w:jc w:val="right"/>
        <w:bidi/>
      </w:pPr>
      <w:r>
        <w:rPr>
          <w:b/>
        </w:rPr>
        <w:t>ייפוי כוח לייצוג משפטי</w:t>
      </w:r>
    </w:p>
    <w:p>
      <w:pPr>
        <w:jc w:val="right"/>
        <w:bidi/>
      </w:pPr>
      <w:r>
        <w:rPr>
          <w:b/>
        </w:rPr>
        <w:t>יפוי כח</w:t>
      </w:r>
    </w:p>
    <w:p>
      <w:pPr>
        <w:jc w:val="right"/>
        <w:bidi/>
      </w:pPr>
      <w:r>
        <w:t>אני החתום/ה מטה {{fullName}} ת.ז. {{idNumber}}, ממנה בזאת את עוד אריאל דרור (מר 31892) להיות בא/ת כוחי בעניין הכנת {{typesOfClamis}}.</w:t>
      </w:r>
    </w:p>
    <w:p>
      <w:pPr>
        <w:jc w:val="right"/>
        <w:bidi/>
      </w:pPr>
      <w:r>
        <w:t>1. לחתום ולהגיש בשמי כל כתבי טענות, בקשות, ערעורים והודעת ערעור בכל ערכאה.</w:t>
      </w:r>
    </w:p>
    <w:p>
      <w:pPr>
        <w:jc w:val="right"/>
        <w:bidi/>
      </w:pPr>
      <w:r>
        <w:t>2. לשלוח בשמי התראות, להגיש בקשות לצווי עיקול או צווי ביניים ולפעול לגביית חובות.</w:t>
      </w:r>
    </w:p>
    <w:p>
      <w:pPr>
        <w:jc w:val="right"/>
        <w:bidi/>
      </w:pPr>
      <w:r>
        <w:t>3. לקבל בשמי חוות דעת רפואיות או מסמכים רפואיים אחרים הנוגעים להליכים.</w:t>
      </w:r>
    </w:p>
    <w:p>
      <w:pPr>
        <w:jc w:val="right"/>
        <w:bidi/>
      </w:pPr>
      <w:r>
        <w:t>4. להופיע בשמי בפני כל בתי משפט, בתי דין ורשויות ללא יוצא מן הכלל.</w:t>
      </w:r>
    </w:p>
    <w:p>
      <w:pPr>
        <w:jc w:val="right"/>
        <w:bidi/>
      </w:pPr>
      <w:r>
        <w:t>5. לנקוט בכל פעולה דיונית המותרת לפי דין, לרבות הזמנת עדים ומינוי מומחים.</w:t>
      </w:r>
    </w:p>
    <w:p>
      <w:pPr>
        <w:jc w:val="right"/>
        <w:bidi/>
      </w:pPr>
      <w:r>
        <w:t>6. למסור כל עניין לבוררות ולחתום על שטר בוררות.</w:t>
      </w:r>
    </w:p>
    <w:p>
      <w:pPr>
        <w:jc w:val="right"/>
        <w:bidi/>
      </w:pPr>
      <w:r>
        <w:t>7. להתפשר או להסכים להסדרים בהתאם לשיקול דעתו של בא כוחי.</w:t>
      </w:r>
    </w:p>
    <w:p>
      <w:pPr>
        <w:jc w:val="right"/>
        <w:bidi/>
      </w:pPr>
      <w:r>
        <w:t>8. להוציא לפועל פסקי דין, לקבל צווים ולפעול בהליכי הוצאה לפועל.</w:t>
      </w:r>
    </w:p>
    <w:p>
      <w:pPr>
        <w:jc w:val="right"/>
        <w:bidi/>
      </w:pPr>
      <w:r>
        <w:t>9. לחתום על כל מסמך או כתב הנדרש לצורך ניהול ההליכים.</w:t>
      </w:r>
    </w:p>
    <w:p>
      <w:pPr>
        <w:jc w:val="right"/>
        <w:bidi/>
      </w:pPr>
      <w:r>
        <w:t>10. לגבות כספים, הוצאות ושכר טרחה ולהעניק קבלות ושחרורים.</w:t>
      </w:r>
    </w:p>
    <w:p>
      <w:pPr>
        <w:jc w:val="right"/>
        <w:bidi/>
      </w:pPr>
      <w:r>
        <w:t>11. לבקש ולקבל מידע מכל רשות או גוף הדרוש לניהול ההליך.</w:t>
      </w:r>
    </w:p>
    <w:p>
      <w:pPr>
        <w:jc w:val="right"/>
        <w:bidi/>
      </w:pPr>
      <w:r>
        <w:t>12. להופיע בפני רשמי מקרקעין, חברות, שותפויות ורשויות ציבוריות לצורך רישומים.</w:t>
      </w:r>
    </w:p>
    <w:p>
      <w:pPr>
        <w:jc w:val="right"/>
        <w:bidi/>
      </w:pPr>
      <w:r>
        <w:t>13. לטפל ברישום פטנטים, סימני מסחר וכל זכות אחרת המוכרת בדין.</w:t>
      </w:r>
    </w:p>
    <w:p>
      <w:pPr>
        <w:jc w:val="right"/>
        <w:bidi/>
      </w:pPr>
      <w:r>
        <w:t>14. להעביר ייפוי כוח זה לעוד אחר, עם זכות העברה נוספת לפי הצורך.</w:t>
      </w:r>
    </w:p>
    <w:p>
      <w:pPr>
        <w:jc w:val="right"/>
        <w:bidi/>
      </w:pPr>
      <w:r>
        <w:t>15. לפעול בכל צעד שימצא לנכון ומועיל לניהול ההליך עד לסיומו.</w:t>
      </w:r>
    </w:p>
    <w:p>
      <w:pPr>
        <w:jc w:val="right"/>
        <w:bidi/>
      </w:pPr>
      <w:r>
        <w:t>ייפוי כוח זה יעמוד בתוקפו עד לסיום ההליך המשפטי.</w:t>
      </w:r>
    </w:p>
    <w:p>
      <w:pPr>
        <w:jc w:val="right"/>
        <w:bidi/>
      </w:pPr>
      <w:r>
        <w:rPr>
          <w:b/>
        </w:rPr>
        <w:t xml:space="preserve">תאריך: </w:t>
      </w:r>
      <w:r>
        <w:t>{{date}}</w:t>
      </w:r>
    </w:p>
    <w:p>
      <w:pPr>
        <w:jc w:val="right"/>
        <w:bidi/>
      </w:pPr>
      <w:r>
        <w:t>חתימת הלקוח/ה: ______________________________</w:t>
      </w:r>
    </w:p>
    <w:p>
      <w:pPr>
        <w:jc w:val="right"/>
        <w:bidi/>
      </w:pPr>
      <w:r>
        <w:t>אני מאשר/ת את חתימת מרשי: ______________________________</w:t>
      </w:r>
    </w:p>
    <w:p>
      <w:pPr>
        <w:jc w:val="right"/>
        <w:bidi/>
      </w:pPr>
      <w:r>
        <w:t>עוד אריאל דרור</w:t>
      </w:r>
    </w:p>
    <w:p>
      <w:pPr>
        <w:jc w:val="right"/>
        <w:bidi/>
      </w:pPr>
    </w:p>
    <w:p>
      <w:r>
        <w:br w:type="page"/>
      </w:r>
    </w:p>
    <w:p>
      <w:pPr>
        <w:jc w:val="right"/>
        <w:bidi/>
      </w:pPr>
      <w:r>
        <w:rPr>
          <w:b/>
        </w:rPr>
        <w:t>הצהרת המבקש/ת ונספח מסמכים</w:t>
      </w:r>
    </w:p>
    <w:p>
      <w:pPr>
        <w:jc w:val="right"/>
        <w:bidi/>
      </w:pPr>
      <w:r>
        <w:t>אני {{fullName}} מצהיר/ה כי כלל האמור במסמכים המצורפים הינו אמת וכי נספחים אלה נערכו והוגשו כדין.</w:t>
      </w:r>
    </w:p>
    <w:p>
      <w:pPr>
        <w:jc w:val="right"/>
        <w:bidi/>
      </w:pPr>
      <w:r>
        <w:rPr>
          <w:b/>
        </w:rPr>
        <w:t xml:space="preserve">תאריך: </w:t>
      </w:r>
      <w:r>
        <w:t>{{date}}</w:t>
      </w:r>
    </w:p>
    <w:p>
      <w:pPr>
        <w:jc w:val="right"/>
        <w:bidi/>
      </w:pPr>
      <w:r>
        <w:t>חתימה: ______________________________</w:t>
      </w:r>
    </w:p>
    <w:p>
      <w:pPr>
        <w:jc w:val="right"/>
        <w:bidi/>
      </w:pPr>
      <w:r>
        <w:t>נספחים מצורפים</w:t>
      </w:r>
    </w:p>
    <w:p>
      <w:pPr>
        <w:pStyle w:val="ListBullet"/>
        <w:jc w:val="right"/>
        <w:bidi/>
      </w:pPr>
      <w:r>
        <w:t>נספח א' – {{annexA}}</w:t>
      </w:r>
    </w:p>
    <w:p>
      <w:pPr>
        <w:pStyle w:val="ListBullet"/>
        <w:jc w:val="right"/>
        <w:bidi/>
      </w:pPr>
      <w:r>
        <w:t>נספח ב' – {{annexB}}</w:t>
      </w:r>
    </w:p>
    <w:p>
      <w:pPr>
        <w:pStyle w:val="ListBullet"/>
        <w:jc w:val="right"/>
        <w:bidi/>
      </w:pPr>
      <w:r>
        <w:t>נספח ג' – {{annexC}}</w:t>
      </w:r>
    </w:p>
    <w:p>
      <w:pPr>
        <w:pStyle w:val="ListBullet"/>
        <w:jc w:val="right"/>
        <w:bidi/>
      </w:pPr>
      <w:r>
        <w:t>נספחים נוספים – {{annexOther}}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 w:eastAsia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